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Bahnschrift" w:hAnsi="Bahnschrift"/>
          <w:b/>
          <w:color w:val="271708"/>
          <w:sz w:val="60"/>
        </w:rPr>
        <w:t>SkillGame</w:t>
      </w:r>
    </w:p>
    <w:p>
      <w:r>
        <w:rPr>
          <w:b/>
          <w:color w:val="C68A10"/>
          <w:sz w:val="30"/>
        </w:rPr>
        <w:t>Build, Theory of Operation &amp; Service Manual</w:t>
      </w:r>
    </w:p>
    <w:p>
      <w:r>
        <w:t>A modern recreation of Bally's 1955 Skill-Roll nickel-flip game, run from a Windows mini-PC over four FT232H USB boards. This manual covers the hardware, first-time setup, wiring, how the software is put together and how it flows, what every class and function does, what every LED pattern looks like, what every diagnostics control does, the audit system, troubleshooting, a bill of materials, the full pin map, schematic/PCB notes, and a list of ideas for later.</w:t>
      </w:r>
    </w:p>
    <w:p>
      <w:pPr>
        <w:pStyle w:val="Heading1"/>
      </w:pPr>
      <w:r>
        <w:t>1. Theory of operation</w:t>
      </w:r>
    </w:p>
    <w:p>
      <w:r>
        <w:t>The player works the levers to flip a nickel up the inclined playfield. On each row the nickel settles into a scoring hole; landing a hole adds its points, lights the matching score lamps, and advances a level. Reaching a top-row (Row 8) hole wins — the Winner lamp lights and the win-lock solenoid fires. A gobble hole or a tilt ends the game.</w:t>
      </w:r>
    </w:p>
    <w:p>
      <w:r>
        <w:t>The mini-PC is the whole game controller. There is no separate microcontroller — the four FT232H USB breakouts simply give the PC direct GPIO/SPI pins. Two boards read the playfield switches, one mixes a few inputs with the score-reel / solenoid outputs, and one drives the tens lamps plus a WS2812b show strip. The program runs a tight loop: read the switch pins, decide what each change means, update the score/level, drive the lamps and sounds, and mirror everything onto the on-screen diagnostics panel. It also keeps a permanent audit log (games, play time, per-switch hits) on disk.</w:t>
      </w:r>
    </w:p>
    <w:p>
      <w:pPr>
        <w:pStyle w:val="Heading1"/>
      </w:pPr>
      <w:r>
        <w:t>2. Hardware</w:t>
      </w:r>
    </w:p>
    <w:p>
      <w:pPr>
        <w:pStyle w:val="ListBullet"/>
      </w:pPr>
      <w:r>
        <w:t>Windows mini-PC (16 GB RAM, SSD) - runs the game and the diagnostics/audits screen.</w:t>
      </w:r>
    </w:p>
    <w:p>
      <w:pPr>
        <w:pStyle w:val="ListBullet"/>
      </w:pPr>
      <w:r>
        <w:t>4 x Adafruit FT232H USB breakouts, identified by FTDI serial number GPIO1-GPIO4 (not by which socket they sit in).</w:t>
      </w:r>
    </w:p>
    <w:p>
      <w:pPr>
        <w:pStyle w:val="ListBullet"/>
      </w:pPr>
      <w:r>
        <w:t>3.3 V supply for switch inputs; 5 V supply for the WS2812b strip; separate lamp and solenoid supplies; one common ground.</w:t>
      </w:r>
    </w:p>
    <w:p>
      <w:pPr>
        <w:pStyle w:val="ListBullet"/>
      </w:pPr>
      <w:r>
        <w:t>Playfield switches, score lamps, coin-lock &amp; win-lock solenoids, and a 150-pixel WS2812b strip.</w:t>
      </w:r>
    </w:p>
    <w:tbl>
      <w:tblPr>
        <w:tblStyle w:val="TableGrid"/>
        <w:tblW w:type="auto" w:w="0"/>
        <w:tblLook w:firstColumn="1" w:firstRow="1" w:lastColumn="0" w:lastRow="0" w:noHBand="0" w:noVBand="1" w:val="04A0"/>
      </w:tblPr>
      <w:tblGrid>
        <w:gridCol w:w="4824"/>
        <w:gridCol w:w="4824"/>
      </w:tblGrid>
      <w:tr>
        <w:tc>
          <w:tcPr>
            <w:tcW w:type="dxa" w:w="1872"/>
            <w:shd w:val="clear" w:fill="271708"/>
          </w:tcPr>
          <w:p>
            <w:r/>
            <w:r>
              <w:rPr>
                <w:b/>
                <w:color w:val="FFFFFF"/>
                <w:sz w:val="19"/>
              </w:rPr>
              <w:t>Board</w:t>
            </w:r>
          </w:p>
        </w:tc>
        <w:tc>
          <w:tcPr>
            <w:tcW w:type="dxa" w:w="7776"/>
            <w:shd w:val="clear" w:fill="271708"/>
          </w:tcPr>
          <w:p>
            <w:r/>
            <w:r>
              <w:rPr>
                <w:b/>
                <w:color w:val="FFFFFF"/>
                <w:sz w:val="19"/>
              </w:rPr>
              <w:t>Role</w:t>
            </w:r>
          </w:p>
        </w:tc>
      </w:tr>
      <w:tr>
        <w:tc>
          <w:tcPr>
            <w:tcW w:type="dxa" w:w="1872"/>
          </w:tcPr>
          <w:p>
            <w:r>
              <w:rPr>
                <w:sz w:val="19"/>
              </w:rPr>
              <w:t>GPIO1 (U1)</w:t>
            </w:r>
          </w:p>
        </w:tc>
        <w:tc>
          <w:tcPr>
            <w:tcW w:type="dxa" w:w="7776"/>
          </w:tcPr>
          <w:p>
            <w:r>
              <w:rPr>
                <w:sz w:val="19"/>
              </w:rPr>
              <w:t>12 switch inputs - Coin Up + Rows 1-3</w:t>
            </w:r>
          </w:p>
        </w:tc>
      </w:tr>
      <w:tr>
        <w:tc>
          <w:tcPr>
            <w:tcW w:type="dxa" w:w="1872"/>
          </w:tcPr>
          <w:p>
            <w:r>
              <w:rPr>
                <w:sz w:val="19"/>
              </w:rPr>
              <w:t>GPIO2 (U2)</w:t>
            </w:r>
          </w:p>
        </w:tc>
        <w:tc>
          <w:tcPr>
            <w:tcW w:type="dxa" w:w="7776"/>
          </w:tcPr>
          <w:p>
            <w:r>
              <w:rPr>
                <w:sz w:val="19"/>
              </w:rPr>
              <w:t>12 switch inputs - Rows 3-6 + shared gobble switch</w:t>
            </w:r>
          </w:p>
        </w:tc>
      </w:tr>
      <w:tr>
        <w:tc>
          <w:tcPr>
            <w:tcW w:type="dxa" w:w="1872"/>
          </w:tcPr>
          <w:p>
            <w:r>
              <w:rPr>
                <w:sz w:val="19"/>
              </w:rPr>
              <w:t>GPIO3 (U3)</w:t>
            </w:r>
          </w:p>
        </w:tc>
        <w:tc>
          <w:tcPr>
            <w:tcW w:type="dxa" w:w="7776"/>
          </w:tcPr>
          <w:p>
            <w:r>
              <w:rPr>
                <w:sz w:val="19"/>
              </w:rPr>
              <w:t>4 switch inputs (Rows 7-8, Tilt) + 8 outputs (reels, Game Over, Winner, solenoids)</w:t>
            </w:r>
          </w:p>
        </w:tc>
      </w:tr>
      <w:tr>
        <w:tc>
          <w:tcPr>
            <w:tcW w:type="dxa" w:w="1872"/>
          </w:tcPr>
          <w:p>
            <w:r>
              <w:rPr>
                <w:sz w:val="19"/>
              </w:rPr>
              <w:t>GPIO4 (U4)</w:t>
            </w:r>
          </w:p>
        </w:tc>
        <w:tc>
          <w:tcPr>
            <w:tcW w:type="dxa" w:w="7776"/>
          </w:tcPr>
          <w:p>
            <w:r>
              <w:rPr>
                <w:sz w:val="19"/>
              </w:rPr>
              <w:t>10 tens-lamp outputs + WS2812b data on D1 (SPI MOSI)</w:t>
            </w:r>
          </w:p>
        </w:tc>
      </w:tr>
    </w:tbl>
    <w:p>
      <w:pPr>
        <w:pStyle w:val="Heading1"/>
      </w:pPr>
      <w:r>
        <w:t>3. Software architecture - the pieces</w:t>
      </w:r>
    </w:p>
    <w:p>
      <w:r>
        <w:t>Written in C# on .NET 8 (Windows Forms). It is split by responsibility so the game rules are independent of the hardware and of the on-screen UI. That separation is what lets the rules be unit-tested and, later, drive a second (in-cabinet) display.</w:t>
      </w:r>
    </w:p>
    <w:tbl>
      <w:tblPr>
        <w:tblStyle w:val="TableGrid"/>
        <w:tblW w:type="auto" w:w="0"/>
        <w:tblLook w:firstColumn="1" w:firstRow="1" w:lastColumn="0" w:lastRow="0" w:noHBand="0" w:noVBand="1" w:val="04A0"/>
      </w:tblPr>
      <w:tblGrid>
        <w:gridCol w:w="4824"/>
        <w:gridCol w:w="4824"/>
      </w:tblGrid>
      <w:tr>
        <w:tc>
          <w:tcPr>
            <w:tcW w:type="dxa" w:w="3600"/>
            <w:shd w:val="clear" w:fill="271708"/>
          </w:tcPr>
          <w:p>
            <w:r/>
            <w:r>
              <w:rPr>
                <w:b/>
                <w:color w:val="FFFFFF"/>
                <w:sz w:val="19"/>
              </w:rPr>
              <w:t>File / class</w:t>
            </w:r>
          </w:p>
        </w:tc>
        <w:tc>
          <w:tcPr>
            <w:tcW w:type="dxa" w:w="6048"/>
            <w:shd w:val="clear" w:fill="271708"/>
          </w:tcPr>
          <w:p>
            <w:r/>
            <w:r>
              <w:rPr>
                <w:b/>
                <w:color w:val="FFFFFF"/>
                <w:sz w:val="19"/>
              </w:rPr>
              <w:t>What it is responsible for</w:t>
            </w:r>
          </w:p>
        </w:tc>
      </w:tr>
      <w:tr>
        <w:tc>
          <w:tcPr>
            <w:tcW w:type="dxa" w:w="3600"/>
          </w:tcPr>
          <w:p>
            <w:r>
              <w:rPr>
                <w:sz w:val="19"/>
              </w:rPr>
              <w:t>Program.cs</w:t>
            </w:r>
          </w:p>
        </w:tc>
        <w:tc>
          <w:tcPr>
            <w:tcW w:type="dxa" w:w="6048"/>
          </w:tcPr>
          <w:p>
            <w:r>
              <w:rPr>
                <w:sz w:val="19"/>
              </w:rPr>
              <w:t>Entry point. Starts logging and runs the form.</w:t>
            </w:r>
          </w:p>
        </w:tc>
      </w:tr>
      <w:tr>
        <w:tc>
          <w:tcPr>
            <w:tcW w:type="dxa" w:w="3600"/>
          </w:tcPr>
          <w:p>
            <w:r>
              <w:rPr>
                <w:sz w:val="19"/>
              </w:rPr>
              <w:t>SkillGameForm.cs (+ .Designer)</w:t>
            </w:r>
          </w:p>
        </w:tc>
        <w:tc>
          <w:tcPr>
            <w:tcW w:type="dxa" w:w="6048"/>
          </w:tcPr>
          <w:p>
            <w:r>
              <w:rPr>
                <w:sz w:val="19"/>
              </w:rPr>
              <w:t>The diagnostics/audits window: tabs, buttons, status boxes. Also implements IGameView so the rules can push status to it.</w:t>
            </w:r>
          </w:p>
        </w:tc>
      </w:tr>
      <w:tr>
        <w:tc>
          <w:tcPr>
            <w:tcW w:type="dxa" w:w="3600"/>
          </w:tcPr>
          <w:p>
            <w:r>
              <w:rPr>
                <w:sz w:val="19"/>
              </w:rPr>
              <w:t>SkillGameForm.Audits.cs</w:t>
            </w:r>
          </w:p>
        </w:tc>
        <w:tc>
          <w:tcPr>
            <w:tcW w:type="dxa" w:w="6048"/>
          </w:tcPr>
          <w:p>
            <w:r>
              <w:rPr>
                <w:sz w:val="19"/>
              </w:rPr>
              <w:t>Builds the read-only Audits tab in code and refreshes it.</w:t>
            </w:r>
          </w:p>
        </w:tc>
      </w:tr>
      <w:tr>
        <w:tc>
          <w:tcPr>
            <w:tcW w:type="dxa" w:w="3600"/>
          </w:tcPr>
          <w:p>
            <w:r>
              <w:rPr>
                <w:sz w:val="19"/>
              </w:rPr>
              <w:t>SkillGameForm.Hardware.cs</w:t>
            </w:r>
          </w:p>
        </w:tc>
        <w:tc>
          <w:tcPr>
            <w:tcW w:type="dxa" w:w="6048"/>
          </w:tcPr>
          <w:p>
            <w:r>
              <w:rPr>
                <w:sz w:val="19"/>
              </w:rPr>
              <w:t>Builds the Hardware Status strip (GPIO1-4 board presence) at the bottom of the Diagnostics tab, plus the POST readout and the View Log / Wiring Test buttons.</w:t>
            </w:r>
          </w:p>
        </w:tc>
      </w:tr>
      <w:tr>
        <w:tc>
          <w:tcPr>
            <w:tcW w:type="dxa" w:w="3600"/>
          </w:tcPr>
          <w:p>
            <w:r>
              <w:rPr>
                <w:sz w:val="19"/>
              </w:rPr>
              <w:t>SkillGameForm.Setup.cs</w:t>
            </w:r>
          </w:p>
        </w:tc>
        <w:tc>
          <w:tcPr>
            <w:tcW w:type="dxa" w:w="6048"/>
          </w:tcPr>
          <w:p>
            <w:r>
              <w:rPr>
                <w:sz w:val="19"/>
              </w:rPr>
              <w:t>Builds the OPERATOR SETUP panel on the Settings tab and reads/writes OperatorSettings.</w:t>
            </w:r>
          </w:p>
        </w:tc>
      </w:tr>
      <w:tr>
        <w:tc>
          <w:tcPr>
            <w:tcW w:type="dxa" w:w="3600"/>
          </w:tcPr>
          <w:p>
            <w:r>
              <w:rPr>
                <w:sz w:val="19"/>
              </w:rPr>
              <w:t>SkillGameForm.Extras.cs</w:t>
            </w:r>
          </w:p>
        </w:tc>
        <w:tc>
          <w:tcPr>
            <w:tcW w:type="dxa" w:w="6048"/>
          </w:tcPr>
          <w:p>
            <w:r>
              <w:rPr>
                <w:sz w:val="19"/>
              </w:rPr>
              <w:t>Fills the Game Status page (clock, high score, session tally, quiet status) and the Settings page (Machine Info, Backup Audits, SKILLGAME banner); colour-codes the diagnostics buttons by section.</w:t>
            </w:r>
          </w:p>
        </w:tc>
      </w:tr>
      <w:tr>
        <w:tc>
          <w:tcPr>
            <w:tcW w:type="dxa" w:w="3600"/>
          </w:tcPr>
          <w:p>
            <w:r>
              <w:rPr>
                <w:sz w:val="19"/>
              </w:rPr>
              <w:t>SkillGameForm.Tooltips.cs</w:t>
            </w:r>
          </w:p>
        </w:tc>
        <w:tc>
          <w:tcPr>
            <w:tcW w:type="dxa" w:w="6048"/>
          </w:tcPr>
          <w:p>
            <w:r>
              <w:rPr>
                <w:sz w:val="19"/>
              </w:rPr>
              <w:t>Hover help for every interactive control on the form.</w:t>
            </w:r>
          </w:p>
        </w:tc>
      </w:tr>
      <w:tr>
        <w:tc>
          <w:tcPr>
            <w:tcW w:type="dxa" w:w="3600"/>
          </w:tcPr>
          <w:p>
            <w:r>
              <w:rPr>
                <w:sz w:val="19"/>
              </w:rPr>
              <w:t>OperatorSettings.cs</w:t>
            </w:r>
          </w:p>
        </w:tc>
        <w:tc>
          <w:tcPr>
            <w:tcW w:type="dxa" w:w="6048"/>
          </w:tcPr>
          <w:p>
            <w:r>
              <w:rPr>
                <w:sz w:val="19"/>
              </w:rPr>
              <w:t>Operator-tunable settings (count-up speed, tilt on/off, quiet hours) saved to operator_settings.json; loaded at startup and pushed into the live subsystems.</w:t>
            </w:r>
          </w:p>
        </w:tc>
      </w:tr>
      <w:tr>
        <w:tc>
          <w:tcPr>
            <w:tcW w:type="dxa" w:w="3600"/>
          </w:tcPr>
          <w:p>
            <w:r>
              <w:rPr>
                <w:sz w:val="19"/>
              </w:rPr>
              <w:t>LogViewerForm.cs</w:t>
            </w:r>
          </w:p>
        </w:tc>
        <w:tc>
          <w:tcPr>
            <w:tcW w:type="dxa" w:w="6048"/>
          </w:tcPr>
          <w:p>
            <w:r>
              <w:rPr>
                <w:sz w:val="19"/>
              </w:rPr>
              <w:t>Pop-up that shows the tail of skillgame.log on screen (REFRESH re-reads it).</w:t>
            </w:r>
          </w:p>
        </w:tc>
      </w:tr>
      <w:tr>
        <w:tc>
          <w:tcPr>
            <w:tcW w:type="dxa" w:w="3600"/>
          </w:tcPr>
          <w:p>
            <w:r>
              <w:rPr>
                <w:sz w:val="19"/>
              </w:rPr>
              <w:t>WiringTestForm.cs</w:t>
            </w:r>
          </w:p>
        </w:tc>
        <w:tc>
          <w:tcPr>
            <w:tcW w:type="dxa" w:w="6048"/>
          </w:tcPr>
          <w:p>
            <w:r>
              <w:rPr>
                <w:sz w:val="19"/>
              </w:rPr>
              <w:t>The guided wiring test window - walks the switch matrix one switch at a time and confirms each is wired to the expected pin.</w:t>
            </w:r>
          </w:p>
        </w:tc>
      </w:tr>
      <w:tr>
        <w:tc>
          <w:tcPr>
            <w:tcW w:type="dxa" w:w="3600"/>
          </w:tcPr>
          <w:p>
            <w:r>
              <w:rPr>
                <w:sz w:val="19"/>
              </w:rPr>
              <w:t>IoMapForm.cs / PinActivity.cs / PinCatalog.cs</w:t>
            </w:r>
          </w:p>
        </w:tc>
        <w:tc>
          <w:tcPr>
            <w:tcW w:type="dxa" w:w="6048"/>
          </w:tcPr>
          <w:p>
            <w:r>
              <w:rPr>
                <w:sz w:val="19"/>
              </w:rPr>
              <w:t>The live I/O activity map (floating pin display) plus the shared pin-state hub it listens to and the pin directory (inputs from SwitchMap, outputs from LampController) it draws.</w:t>
            </w:r>
          </w:p>
        </w:tc>
      </w:tr>
      <w:tr>
        <w:tc>
          <w:tcPr>
            <w:tcW w:type="dxa" w:w="3600"/>
          </w:tcPr>
          <w:p>
            <w:r>
              <w:rPr>
                <w:sz w:val="19"/>
              </w:rPr>
              <w:t>GlassButton.cs</w:t>
            </w:r>
          </w:p>
        </w:tc>
        <w:tc>
          <w:tcPr>
            <w:tcW w:type="dxa" w:w="6048"/>
          </w:tcPr>
          <w:p>
            <w:r>
              <w:rPr>
                <w:sz w:val="19"/>
              </w:rPr>
              <w:t>The rounded, glass-look button used across the whole form (owner-drawn: gradient body, soft top sheen, lighter border, hover/press states).</w:t>
            </w:r>
          </w:p>
        </w:tc>
      </w:tr>
      <w:tr>
        <w:tc>
          <w:tcPr>
            <w:tcW w:type="dxa" w:w="3600"/>
          </w:tcPr>
          <w:p>
            <w:r>
              <w:rPr>
                <w:sz w:val="19"/>
              </w:rPr>
              <w:t>GameInterfaces.cs</w:t>
            </w:r>
          </w:p>
        </w:tc>
        <w:tc>
          <w:tcPr>
            <w:tcW w:type="dxa" w:w="6048"/>
          </w:tcPr>
          <w:p>
            <w:r>
              <w:rPr>
                <w:sz w:val="19"/>
              </w:rPr>
              <w:t>The small contracts the rules depend on: IGameView, IAudioSink, ILampSink, IAuditSink, ILedSink.</w:t>
            </w:r>
          </w:p>
        </w:tc>
      </w:tr>
      <w:tr>
        <w:tc>
          <w:tcPr>
            <w:tcW w:type="dxa" w:w="3600"/>
          </w:tcPr>
          <w:p>
            <w:r>
              <w:rPr>
                <w:sz w:val="19"/>
              </w:rPr>
              <w:t>GameEngine.cs</w:t>
            </w:r>
          </w:p>
        </w:tc>
        <w:tc>
          <w:tcPr>
            <w:tcW w:type="dxa" w:w="6048"/>
          </w:tcPr>
          <w:p>
            <w:r>
              <w:rPr>
                <w:sz w:val="19"/>
              </w:rPr>
              <w:t>The game RULES only - score, level, coin/hit/gobble/tilt/winner. No WinForms or hardware types, so it is fully testable.</w:t>
            </w:r>
          </w:p>
        </w:tc>
      </w:tr>
      <w:tr>
        <w:tc>
          <w:tcPr>
            <w:tcW w:type="dxa" w:w="3600"/>
          </w:tcPr>
          <w:p>
            <w:r>
              <w:rPr>
                <w:sz w:val="19"/>
              </w:rPr>
              <w:t>GPIOFunctions.cs / .Switches.cs</w:t>
            </w:r>
          </w:p>
        </w:tc>
        <w:tc>
          <w:tcPr>
            <w:tcW w:type="dxa" w:w="6048"/>
          </w:tcPr>
          <w:p>
            <w:r>
              <w:rPr>
                <w:sz w:val="19"/>
              </w:rPr>
              <w:t>The coordinator + the generic switch-polling loop and dispatcher.</w:t>
            </w:r>
          </w:p>
        </w:tc>
      </w:tr>
      <w:tr>
        <w:tc>
          <w:tcPr>
            <w:tcW w:type="dxa" w:w="3600"/>
          </w:tcPr>
          <w:p>
            <w:r>
              <w:rPr>
                <w:sz w:val="19"/>
              </w:rPr>
              <w:t>SwitchMap.cs</w:t>
            </w:r>
          </w:p>
        </w:tc>
        <w:tc>
          <w:tcPr>
            <w:tcW w:type="dxa" w:w="6048"/>
          </w:tcPr>
          <w:p>
            <w:r>
              <w:rPr>
                <w:sz w:val="19"/>
              </w:rPr>
              <w:t>The switch matrix as data - one row per switch (board, pin, points, level, kind).</w:t>
            </w:r>
          </w:p>
        </w:tc>
      </w:tr>
      <w:tr>
        <w:tc>
          <w:tcPr>
            <w:tcW w:type="dxa" w:w="3600"/>
          </w:tcPr>
          <w:p>
            <w:r>
              <w:rPr>
                <w:sz w:val="19"/>
              </w:rPr>
              <w:t>FtHardware.cs</w:t>
            </w:r>
          </w:p>
        </w:tc>
        <w:tc>
          <w:tcPr>
            <w:tcW w:type="dxa" w:w="6048"/>
          </w:tcPr>
          <w:p>
            <w:r>
              <w:rPr>
                <w:sz w:val="19"/>
              </w:rPr>
              <w:t>Finds the four FT232H by serial, opens the pins, brings up the SPI strip, exposes the pin maps.</w:t>
            </w:r>
          </w:p>
        </w:tc>
      </w:tr>
      <w:tr>
        <w:tc>
          <w:tcPr>
            <w:tcW w:type="dxa" w:w="3600"/>
          </w:tcPr>
          <w:p>
            <w:r>
              <w:rPr>
                <w:sz w:val="19"/>
              </w:rPr>
              <w:t>LampController.cs</w:t>
            </w:r>
          </w:p>
        </w:tc>
        <w:tc>
          <w:tcPr>
            <w:tcW w:type="dxa" w:w="6048"/>
          </w:tcPr>
          <w:p>
            <w:r>
              <w:rPr>
                <w:sz w:val="19"/>
              </w:rPr>
              <w:t>Physical lamp/solenoid output: the score count-up plus the chase / inside-out / flash lamp patterns.</w:t>
            </w:r>
          </w:p>
        </w:tc>
      </w:tr>
      <w:tr>
        <w:tc>
          <w:tcPr>
            <w:tcW w:type="dxa" w:w="3600"/>
          </w:tcPr>
          <w:p>
            <w:r>
              <w:rPr>
                <w:sz w:val="19"/>
              </w:rPr>
              <w:t>LedEffects.cs / LightFunctions.cs</w:t>
            </w:r>
          </w:p>
        </w:tc>
        <w:tc>
          <w:tcPr>
            <w:tcW w:type="dxa" w:w="6048"/>
          </w:tcPr>
          <w:p>
            <w:r>
              <w:rPr>
                <w:sz w:val="19"/>
              </w:rPr>
              <w:t>WS2812b strip: the effect wrappers and the animation library (14 patterns).</w:t>
            </w:r>
          </w:p>
        </w:tc>
      </w:tr>
      <w:tr>
        <w:tc>
          <w:tcPr>
            <w:tcW w:type="dxa" w:w="3600"/>
          </w:tcPr>
          <w:p>
            <w:r>
              <w:rPr>
                <w:sz w:val="19"/>
              </w:rPr>
              <w:t>AudioFunctions.cs</w:t>
            </w:r>
          </w:p>
        </w:tc>
        <w:tc>
          <w:tcPr>
            <w:tcW w:type="dxa" w:w="6048"/>
          </w:tcPr>
          <w:p>
            <w:r>
              <w:rPr>
                <w:sz w:val="19"/>
              </w:rPr>
              <w:t>Sound playback and Windows volume control (NAudio).</w:t>
            </w:r>
          </w:p>
        </w:tc>
      </w:tr>
      <w:tr>
        <w:tc>
          <w:tcPr>
            <w:tcW w:type="dxa" w:w="3600"/>
          </w:tcPr>
          <w:p>
            <w:r>
              <w:rPr>
                <w:sz w:val="19"/>
              </w:rPr>
              <w:t>AuditStore.cs</w:t>
            </w:r>
          </w:p>
        </w:tc>
        <w:tc>
          <w:tcPr>
            <w:tcW w:type="dxa" w:w="6048"/>
          </w:tcPr>
          <w:p>
            <w:r>
              <w:rPr>
                <w:sz w:val="19"/>
              </w:rPr>
              <w:t>The machine's permanent 'books' - games, play time, per-switch hits; JSON on disk.</w:t>
            </w:r>
          </w:p>
        </w:tc>
      </w:tr>
      <w:tr>
        <w:tc>
          <w:tcPr>
            <w:tcW w:type="dxa" w:w="3600"/>
          </w:tcPr>
          <w:p>
            <w:r>
              <w:rPr>
                <w:sz w:val="19"/>
              </w:rPr>
              <w:t>Log.cs</w:t>
            </w:r>
          </w:p>
        </w:tc>
        <w:tc>
          <w:tcPr>
            <w:tcW w:type="dxa" w:w="6048"/>
          </w:tcPr>
          <w:p>
            <w:r>
              <w:rPr>
                <w:sz w:val="19"/>
              </w:rPr>
              <w:t>A tiny always-on file logger.</w:t>
            </w:r>
          </w:p>
        </w:tc>
      </w:tr>
      <w:tr>
        <w:tc>
          <w:tcPr>
            <w:tcW w:type="dxa" w:w="3600"/>
          </w:tcPr>
          <w:p>
            <w:r>
              <w:rPr>
                <w:sz w:val="19"/>
              </w:rPr>
              <w:t>LayoutScaler.cs</w:t>
            </w:r>
          </w:p>
        </w:tc>
        <w:tc>
          <w:tcPr>
            <w:tcW w:type="dxa" w:w="6048"/>
          </w:tcPr>
          <w:p>
            <w:r>
              <w:rPr>
                <w:sz w:val="19"/>
              </w:rPr>
              <w:t>Scales the whole form to fill any screen resolution.</w:t>
            </w:r>
          </w:p>
        </w:tc>
      </w:tr>
      <w:tr>
        <w:tc>
          <w:tcPr>
            <w:tcW w:type="dxa" w:w="3600"/>
          </w:tcPr>
          <w:p>
            <w:r>
              <w:rPr>
                <w:sz w:val="19"/>
              </w:rPr>
              <w:t>SkillGame.Tests</w:t>
            </w:r>
          </w:p>
        </w:tc>
        <w:tc>
          <w:tcPr>
            <w:tcW w:type="dxa" w:w="6048"/>
          </w:tcPr>
          <w:p>
            <w:r>
              <w:rPr>
                <w:sz w:val="19"/>
              </w:rPr>
              <w:t>xUnit tests for the game rules + operator settings + audio safety (27 tests).</w:t>
            </w:r>
          </w:p>
        </w:tc>
      </w:tr>
    </w:tbl>
    <w:p>
      <w:pPr>
        <w:pStyle w:val="Heading1"/>
      </w:pPr>
      <w:r>
        <w:t>4. How the code flows - a switch press, start to finish</w:t>
      </w:r>
    </w:p>
    <w:p>
      <w:r>
        <w:t>In plain terms, here is the life of one nickel drop:</w:t>
      </w:r>
    </w:p>
    <w:p>
      <w:pPr>
        <w:pStyle w:val="ListNumber"/>
      </w:pPr>
      <w:r>
        <w:t>1. App start (Program.Main): set up logging, then show the form.</w:t>
      </w:r>
    </w:p>
    <w:p>
      <w:pPr>
        <w:pStyle w:val="ListNumber"/>
      </w:pPr>
      <w:r>
        <w:t>2. Form constructor: build the window, load the saved audits, build the Audits tab and the Diagnostics Hardware-Status strip, snapshot the layout for scaling, go full screen, and start a background loop that keeps the on-screen volume readout current.</w:t>
      </w:r>
    </w:p>
    <w:p>
      <w:pPr>
        <w:pStyle w:val="ListNumber"/>
      </w:pPr>
      <w:r>
        <w:t>3. Form Load: pre-select the combo boxes, play the startup sound, then create GPIOFunctions and call InitializeGPIO().</w:t>
      </w:r>
    </w:p>
    <w:p>
      <w:pPr>
        <w:pStyle w:val="ListNumber"/>
      </w:pPr>
      <w:r>
        <w:t>4. InitializeGPIO(): FtHardware.Initialize() finds the four FT232H by serial number, opens every input/output pin, and starts the WS2812b strip. It then builds the LampController, LedEffects, and GameEngine (handing the engine the audit log), applies the saved operator settings (count-up speed, tilt on/off), calls StartGPIO(), and runs a power-on self test (POST) that flashes the lamps + strip and records PASS/FAIL. If fewer than four boards are found it pops a clear 'Hardware Not Ready' message instead of crashing.</w:t>
      </w:r>
    </w:p>
    <w:p>
      <w:pPr>
        <w:pStyle w:val="ListNumber"/>
      </w:pPr>
      <w:r>
        <w:t>5. StartGPIO(): launches one background polling task per input board.</w:t>
      </w:r>
    </w:p>
    <w:p>
      <w:pPr>
        <w:pStyle w:val="ListNumber"/>
      </w:pPr>
      <w:r>
        <w:t>6. PollBoard() (loops forever until shutdown): reads every input pin each pass; when a pin's value changes since last pass, it calls OnSwitch(board, pin, high).</w:t>
      </w:r>
    </w:p>
    <w:p>
      <w:pPr>
        <w:pStyle w:val="ListNumber"/>
      </w:pPr>
      <w:r>
        <w:t>7. OnSwitch(): looks the pin up in SwitchMap. If the Game Status tab is active it dispatches by switch kind to the rules - Coin, Hit, Gobble, or Tilt. If the Diagnostics tab is active it instead ticks that switch's checkbox so you can test wiring.</w:t>
      </w:r>
    </w:p>
    <w:p>
      <w:pPr>
        <w:pStyle w:val="ListNumber"/>
      </w:pPr>
      <w:r>
        <w:t>8. GameEngine.Hit(): if the ball is on that switch's row, it records the hit in the audits, plays the point sound, adds the points, tells the LampController to count up to the new total, and advances the level (lighting the Winner lamp on a top-row hole).</w:t>
      </w:r>
    </w:p>
    <w:p>
      <w:pPr>
        <w:pStyle w:val="ListNumber"/>
      </w:pPr>
      <w:r>
        <w:t>9. LampController.TallyScore(): runs the count-up animation - the tens lamps walk 10, 20, 30 ... up to the new total - and sets the hundreds reels.</w:t>
      </w:r>
    </w:p>
    <w:p>
      <w:pPr>
        <w:pStyle w:val="ListNumber"/>
      </w:pPr>
      <w:r>
        <w:t>10. Back on screen: the engine calls the form (through IGameView) to update the Score / Level / Last Switch / Status boxes, safely from the background thread.</w:t>
      </w:r>
    </w:p>
    <w:p>
      <w:pPr>
        <w:pStyle w:val="ListNumber"/>
      </w:pPr>
      <w:r>
        <w:t>11. Audits: AuditStore bumps its counters and saves the JSON at game boundaries; the Audits tab shows the running totals.</w:t>
      </w:r>
    </w:p>
    <w:p>
      <w:pPr>
        <w:pStyle w:val="ListNumber"/>
      </w:pPr>
      <w:r>
        <w:t>12. Shutdown (form closing): the polling loops are cancelled, the hardware is released, and the audits are saved one last time.</w:t>
      </w:r>
    </w:p>
    <w:p>
      <w:pPr>
        <w:pStyle w:val="Heading1"/>
      </w:pPr>
      <w:r>
        <w:t>5. What every function does</w:t>
      </w:r>
    </w:p>
    <w:p>
      <w:pPr>
        <w:pStyle w:val="Heading2"/>
      </w:pPr>
      <w:r>
        <w:t>GameEngine - the rules</w:t>
      </w:r>
    </w:p>
    <w:tbl>
      <w:tblPr>
        <w:tblStyle w:val="TableGrid"/>
        <w:tblW w:type="auto" w:w="0"/>
        <w:tblLook w:firstColumn="1" w:firstRow="1" w:lastColumn="0" w:lastRow="0" w:noHBand="0" w:noVBand="1" w:val="04A0"/>
      </w:tblPr>
      <w:tblGrid>
        <w:gridCol w:w="4824"/>
        <w:gridCol w:w="4824"/>
      </w:tblGrid>
      <w:tr>
        <w:tc>
          <w:tcPr>
            <w:tcW w:type="dxa" w:w="2592"/>
            <w:shd w:val="clear" w:fill="271708"/>
          </w:tcPr>
          <w:p>
            <w:r/>
            <w:r>
              <w:rPr>
                <w:b/>
                <w:color w:val="FFFFFF"/>
                <w:sz w:val="19"/>
              </w:rPr>
              <w:t>Function</w:t>
            </w:r>
          </w:p>
        </w:tc>
        <w:tc>
          <w:tcPr>
            <w:tcW w:type="dxa" w:w="7056"/>
            <w:shd w:val="clear" w:fill="271708"/>
          </w:tcPr>
          <w:p>
            <w:r/>
            <w:r>
              <w:rPr>
                <w:b/>
                <w:color w:val="FFFFFF"/>
                <w:sz w:val="19"/>
              </w:rPr>
              <w:t>What it does</w:t>
            </w:r>
          </w:p>
        </w:tc>
      </w:tr>
      <w:tr>
        <w:tc>
          <w:tcPr>
            <w:tcW w:type="dxa" w:w="2592"/>
          </w:tcPr>
          <w:p>
            <w:r>
              <w:rPr>
                <w:sz w:val="19"/>
              </w:rPr>
              <w:t>Coin(high)</w:t>
            </w:r>
          </w:p>
        </w:tc>
        <w:tc>
          <w:tcPr>
            <w:tcW w:type="dxa" w:w="7056"/>
          </w:tcPr>
          <w:p>
            <w:r>
              <w:rPr>
                <w:sz w:val="19"/>
              </w:rPr>
              <w:t>Coin Up (S0). If no game is running it clears the board, then arms a new game at Level 1 and starts the audit game timer.</w:t>
            </w:r>
          </w:p>
        </w:tc>
      </w:tr>
      <w:tr>
        <w:tc>
          <w:tcPr>
            <w:tcW w:type="dxa" w:w="2592"/>
          </w:tcPr>
          <w:p>
            <w:r>
              <w:rPr>
                <w:sz w:val="19"/>
              </w:rPr>
              <w:t>Hit(def, high)</w:t>
            </w:r>
          </w:p>
        </w:tc>
        <w:tc>
          <w:tcPr>
            <w:tcW w:type="dxa" w:w="7056"/>
          </w:tcPr>
          <w:p>
            <w:r>
              <w:rPr>
                <w:sz w:val="19"/>
              </w:rPr>
              <w:t>A scoring hole. Ignored unless the ball is on that switch's row. Records the hit, plays the '&lt;points&gt; pts' sound, adds the points, drives the lamps (a big hit of 50+ fires a crazy flourish, otherwise a normal count-up), advances the level, and (on a Row-8 hole) declares a winner.</w:t>
            </w:r>
          </w:p>
        </w:tc>
      </w:tr>
      <w:tr>
        <w:tc>
          <w:tcPr>
            <w:tcW w:type="dxa" w:w="2592"/>
          </w:tcPr>
          <w:p>
            <w:r>
              <w:rPr>
                <w:sz w:val="19"/>
              </w:rPr>
              <w:t>Gobble(high)</w:t>
            </w:r>
          </w:p>
        </w:tc>
        <w:tc>
          <w:tcPr>
            <w:tcW w:type="dxa" w:w="7056"/>
          </w:tcPr>
          <w:p>
            <w:r>
              <w:rPr>
                <w:sz w:val="19"/>
              </w:rPr>
              <w:t>Gobble hole (S23). Plays 'Game Over', lights the Game Over lamp, ends the game, and closes the audit timer.</w:t>
            </w:r>
          </w:p>
        </w:tc>
      </w:tr>
      <w:tr>
        <w:tc>
          <w:tcPr>
            <w:tcW w:type="dxa" w:w="2592"/>
          </w:tcPr>
          <w:p>
            <w:r>
              <w:rPr>
                <w:sz w:val="19"/>
              </w:rPr>
              <w:t>Tilt(high)</w:t>
            </w:r>
          </w:p>
        </w:tc>
        <w:tc>
          <w:tcPr>
            <w:tcW w:type="dxa" w:w="7056"/>
          </w:tcPr>
          <w:p>
            <w:r>
              <w:rPr>
                <w:sz w:val="19"/>
              </w:rPr>
              <w:t>Tilt (S27). Lights the Tilt and Game Over lamps, ends the game, closes the audit timer.</w:t>
            </w:r>
          </w:p>
        </w:tc>
      </w:tr>
      <w:tr>
        <w:tc>
          <w:tcPr>
            <w:tcW w:type="dxa" w:w="2592"/>
          </w:tcPr>
          <w:p>
            <w:r>
              <w:rPr>
                <w:sz w:val="19"/>
              </w:rPr>
              <w:t>ClearGame()</w:t>
            </w:r>
          </w:p>
        </w:tc>
        <w:tc>
          <w:tcPr>
            <w:tcW w:type="dxa" w:w="7056"/>
          </w:tcPr>
          <w:p>
            <w:r>
              <w:rPr>
                <w:sz w:val="19"/>
              </w:rPr>
              <w:t>Resets score and level to zero and clears all score lamps.</w:t>
            </w:r>
          </w:p>
        </w:tc>
      </w:tr>
    </w:tbl>
    <w:p>
      <w:pPr>
        <w:pStyle w:val="Heading2"/>
      </w:pPr>
      <w:r>
        <w:t>LampController - physical lamps &amp; solenoids</w:t>
      </w:r>
    </w:p>
    <w:tbl>
      <w:tblPr>
        <w:tblStyle w:val="TableGrid"/>
        <w:tblW w:type="auto" w:w="0"/>
        <w:tblLook w:firstColumn="1" w:firstRow="1" w:lastColumn="0" w:lastRow="0" w:noHBand="0" w:noVBand="1" w:val="04A0"/>
      </w:tblPr>
      <w:tblGrid>
        <w:gridCol w:w="4824"/>
        <w:gridCol w:w="4824"/>
      </w:tblGrid>
      <w:tr>
        <w:tc>
          <w:tcPr>
            <w:tcW w:type="dxa" w:w="2592"/>
            <w:shd w:val="clear" w:fill="271708"/>
          </w:tcPr>
          <w:p>
            <w:r/>
            <w:r>
              <w:rPr>
                <w:b/>
                <w:color w:val="FFFFFF"/>
                <w:sz w:val="19"/>
              </w:rPr>
              <w:t>Function</w:t>
            </w:r>
          </w:p>
        </w:tc>
        <w:tc>
          <w:tcPr>
            <w:tcW w:type="dxa" w:w="7056"/>
            <w:shd w:val="clear" w:fill="271708"/>
          </w:tcPr>
          <w:p>
            <w:r/>
            <w:r>
              <w:rPr>
                <w:b/>
                <w:color w:val="FFFFFF"/>
                <w:sz w:val="19"/>
              </w:rPr>
              <w:t>What it does</w:t>
            </w:r>
          </w:p>
        </w:tc>
      </w:tr>
      <w:tr>
        <w:tc>
          <w:tcPr>
            <w:tcW w:type="dxa" w:w="2592"/>
          </w:tcPr>
          <w:p>
            <w:r>
              <w:rPr>
                <w:sz w:val="19"/>
              </w:rPr>
              <w:t>TallyScore(value)</w:t>
            </w:r>
          </w:p>
        </w:tc>
        <w:tc>
          <w:tcPr>
            <w:tcW w:type="dxa" w:w="7056"/>
          </w:tcPr>
          <w:p>
            <w:r>
              <w:rPr>
                <w:sz w:val="19"/>
              </w:rPr>
              <w:t>The count-up: lights the tens lamps one at a time (10, 20, ... ) up to the new score, then sets the correct hundreds reel. Passing 0 clears everything. Starting it cancels any running lamp pattern.</w:t>
            </w:r>
          </w:p>
        </w:tc>
      </w:tr>
      <w:tr>
        <w:tc>
          <w:tcPr>
            <w:tcW w:type="dxa" w:w="2592"/>
          </w:tcPr>
          <w:p>
            <w:r>
              <w:rPr>
                <w:sz w:val="19"/>
              </w:rPr>
              <w:t>SetLamp(name, on)</w:t>
            </w:r>
          </w:p>
        </w:tc>
        <w:tc>
          <w:tcPr>
            <w:tcW w:type="dxa" w:w="7056"/>
          </w:tcPr>
          <w:p>
            <w:r>
              <w:rPr>
                <w:sz w:val="19"/>
              </w:rPr>
              <w:t>Turns a single named lamp/solenoid on or off (used by the diagnostics buttons). 'All' lights every lamp; 'All' off clears everything.</w:t>
            </w:r>
          </w:p>
        </w:tc>
      </w:tr>
      <w:tr>
        <w:tc>
          <w:tcPr>
            <w:tcW w:type="dxa" w:w="2592"/>
          </w:tcPr>
          <w:p>
            <w:r>
              <w:rPr>
                <w:sz w:val="19"/>
              </w:rPr>
              <w:t>Winner()</w:t>
            </w:r>
          </w:p>
        </w:tc>
        <w:tc>
          <w:tcPr>
            <w:tcW w:type="dxa" w:w="7056"/>
          </w:tcPr>
          <w:p>
            <w:r>
              <w:rPr>
                <w:sz w:val="19"/>
              </w:rPr>
              <w:t>Lights the Winner lamp and fires the win-lock solenoid.</w:t>
            </w:r>
          </w:p>
        </w:tc>
      </w:tr>
      <w:tr>
        <w:tc>
          <w:tcPr>
            <w:tcW w:type="dxa" w:w="2592"/>
          </w:tcPr>
          <w:p>
            <w:r>
              <w:rPr>
                <w:sz w:val="19"/>
              </w:rPr>
              <w:t>ChasePattern()</w:t>
            </w:r>
          </w:p>
        </w:tc>
        <w:tc>
          <w:tcPr>
            <w:tcW w:type="dxa" w:w="7056"/>
          </w:tcPr>
          <w:p>
            <w:r>
              <w:rPr>
                <w:sz w:val="19"/>
              </w:rPr>
              <w:t>A single lit lamp chases left-to-right along the tens (10 -&gt; 90), then the hundreds (100 -&gt; 400), repeating.</w:t>
            </w:r>
          </w:p>
        </w:tc>
      </w:tr>
      <w:tr>
        <w:tc>
          <w:tcPr>
            <w:tcW w:type="dxa" w:w="2592"/>
          </w:tcPr>
          <w:p>
            <w:r>
              <w:rPr>
                <w:sz w:val="19"/>
              </w:rPr>
              <w:t>InsideOutPattern()</w:t>
            </w:r>
          </w:p>
        </w:tc>
        <w:tc>
          <w:tcPr>
            <w:tcW w:type="dxa" w:w="7056"/>
          </w:tcPr>
          <w:p>
            <w:r>
              <w:rPr>
                <w:sz w:val="19"/>
              </w:rPr>
              <w:t>Lamps bloom outward from the centre of the backglass (50 on the tens row, 200/300 on the hundreds) to the ends, then shrink back.</w:t>
            </w:r>
          </w:p>
        </w:tc>
      </w:tr>
      <w:tr>
        <w:tc>
          <w:tcPr>
            <w:tcW w:type="dxa" w:w="2592"/>
          </w:tcPr>
          <w:p>
            <w:r>
              <w:rPr>
                <w:sz w:val="19"/>
              </w:rPr>
              <w:t>SweepBounce()</w:t>
            </w:r>
          </w:p>
        </w:tc>
        <w:tc>
          <w:tcPr>
            <w:tcW w:type="dxa" w:w="7056"/>
          </w:tcPr>
          <w:p>
            <w:r>
              <w:rPr>
                <w:sz w:val="19"/>
              </w:rPr>
              <w:t>A single lit lamp sweeps 10 -&gt; 90 then bounces back 90 -&gt; 10, repeating (a scanner across the tens row).</w:t>
            </w:r>
          </w:p>
        </w:tc>
      </w:tr>
      <w:tr>
        <w:tc>
          <w:tcPr>
            <w:tcW w:type="dxa" w:w="2592"/>
          </w:tcPr>
          <w:p>
            <w:r>
              <w:rPr>
                <w:sz w:val="19"/>
              </w:rPr>
              <w:t>Cascade()</w:t>
            </w:r>
          </w:p>
        </w:tc>
        <w:tc>
          <w:tcPr>
            <w:tcW w:type="dxa" w:w="7056"/>
          </w:tcPr>
          <w:p>
            <w:r>
              <w:rPr>
                <w:sz w:val="19"/>
              </w:rPr>
              <w:t>The tens fill up 10 -&gt; 90 (each stays lit), then the hundreds tick over 100 -&gt; 400 like a score reel; hold, clear, repeat.</w:t>
            </w:r>
          </w:p>
        </w:tc>
      </w:tr>
      <w:tr>
        <w:tc>
          <w:tcPr>
            <w:tcW w:type="dxa" w:w="2592"/>
          </w:tcPr>
          <w:p>
            <w:r>
              <w:rPr>
                <w:sz w:val="19"/>
              </w:rPr>
              <w:t>FlashAll()</w:t>
            </w:r>
          </w:p>
        </w:tc>
        <w:tc>
          <w:tcPr>
            <w:tcW w:type="dxa" w:w="7056"/>
          </w:tcPr>
          <w:p>
            <w:r>
              <w:rPr>
                <w:sz w:val="19"/>
              </w:rPr>
              <w:t>All score lamps flash on and off together.</w:t>
            </w:r>
          </w:p>
        </w:tc>
      </w:tr>
      <w:tr>
        <w:tc>
          <w:tcPr>
            <w:tcW w:type="dxa" w:w="2592"/>
          </w:tcPr>
          <w:p>
            <w:r>
              <w:rPr>
                <w:sz w:val="19"/>
              </w:rPr>
              <w:t>Flourish(finalScore)</w:t>
            </w:r>
          </w:p>
        </w:tc>
        <w:tc>
          <w:tcPr>
            <w:tcW w:type="dxa" w:w="7056"/>
          </w:tcPr>
          <w:p>
            <w:r>
              <w:rPr>
                <w:sz w:val="19"/>
              </w:rPr>
              <w:t>Big-hit celebration: rapid all-flash blinks + a fast double chase, then settle back onto the real score.</w:t>
            </w:r>
          </w:p>
        </w:tc>
      </w:tr>
      <w:tr>
        <w:tc>
          <w:tcPr>
            <w:tcW w:type="dxa" w:w="2592"/>
          </w:tcPr>
          <w:p>
            <w:r>
              <w:rPr>
                <w:sz w:val="19"/>
              </w:rPr>
              <w:t>StopLampPattern()</w:t>
            </w:r>
          </w:p>
        </w:tc>
        <w:tc>
          <w:tcPr>
            <w:tcW w:type="dxa" w:w="7056"/>
          </w:tcPr>
          <w:p>
            <w:r>
              <w:rPr>
                <w:sz w:val="19"/>
              </w:rPr>
              <w:t>Cancels any running pattern and clears the lamps.</w:t>
            </w:r>
          </w:p>
        </w:tc>
      </w:tr>
    </w:tbl>
    <w:p>
      <w:pPr>
        <w:pStyle w:val="Heading2"/>
      </w:pPr>
      <w:r>
        <w:t>GPIOFunctions - coordinator &amp; polling</w:t>
      </w:r>
    </w:p>
    <w:tbl>
      <w:tblPr>
        <w:tblStyle w:val="TableGrid"/>
        <w:tblW w:type="auto" w:w="0"/>
        <w:tblLook w:firstColumn="1" w:firstRow="1" w:lastColumn="0" w:lastRow="0" w:noHBand="0" w:noVBand="1" w:val="04A0"/>
      </w:tblPr>
      <w:tblGrid>
        <w:gridCol w:w="4824"/>
        <w:gridCol w:w="4824"/>
      </w:tblGrid>
      <w:tr>
        <w:tc>
          <w:tcPr>
            <w:tcW w:type="dxa" w:w="2592"/>
            <w:shd w:val="clear" w:fill="271708"/>
          </w:tcPr>
          <w:p>
            <w:r/>
            <w:r>
              <w:rPr>
                <w:b/>
                <w:color w:val="FFFFFF"/>
                <w:sz w:val="19"/>
              </w:rPr>
              <w:t>Function</w:t>
            </w:r>
          </w:p>
        </w:tc>
        <w:tc>
          <w:tcPr>
            <w:tcW w:type="dxa" w:w="7056"/>
            <w:shd w:val="clear" w:fill="271708"/>
          </w:tcPr>
          <w:p>
            <w:r/>
            <w:r>
              <w:rPr>
                <w:b/>
                <w:color w:val="FFFFFF"/>
                <w:sz w:val="19"/>
              </w:rPr>
              <w:t>What it does</w:t>
            </w:r>
          </w:p>
        </w:tc>
      </w:tr>
      <w:tr>
        <w:tc>
          <w:tcPr>
            <w:tcW w:type="dxa" w:w="2592"/>
          </w:tcPr>
          <w:p>
            <w:r>
              <w:rPr>
                <w:sz w:val="19"/>
              </w:rPr>
              <w:t>InitializeGPIO()</w:t>
            </w:r>
          </w:p>
        </w:tc>
        <w:tc>
          <w:tcPr>
            <w:tcW w:type="dxa" w:w="7056"/>
          </w:tcPr>
          <w:p>
            <w:r>
              <w:rPr>
                <w:sz w:val="19"/>
              </w:rPr>
              <w:t>Brings up the hardware, builds the output/effect/engine layers, and starts polling. Shows a friendly message (not a crash) if the boards are missing.</w:t>
            </w:r>
          </w:p>
        </w:tc>
      </w:tr>
      <w:tr>
        <w:tc>
          <w:tcPr>
            <w:tcW w:type="dxa" w:w="2592"/>
          </w:tcPr>
          <w:p>
            <w:r>
              <w:rPr>
                <w:sz w:val="19"/>
              </w:rPr>
              <w:t>StartGPIO() / PollBoard()</w:t>
            </w:r>
          </w:p>
        </w:tc>
        <w:tc>
          <w:tcPr>
            <w:tcW w:type="dxa" w:w="7056"/>
          </w:tcPr>
          <w:p>
            <w:r>
              <w:rPr>
                <w:sz w:val="19"/>
              </w:rPr>
              <w:t>Launches and runs the background loops that read the switches and report changes.</w:t>
            </w:r>
          </w:p>
        </w:tc>
      </w:tr>
      <w:tr>
        <w:tc>
          <w:tcPr>
            <w:tcW w:type="dxa" w:w="2592"/>
          </w:tcPr>
          <w:p>
            <w:r>
              <w:rPr>
                <w:sz w:val="19"/>
              </w:rPr>
              <w:t>OnSwitch(board, pin, high)</w:t>
            </w:r>
          </w:p>
        </w:tc>
        <w:tc>
          <w:tcPr>
            <w:tcW w:type="dxa" w:w="7056"/>
          </w:tcPr>
          <w:p>
            <w:r>
              <w:rPr>
                <w:sz w:val="19"/>
              </w:rPr>
              <w:t>Turns a raw pin change into either a game action or a diagnostics checkbox tick.</w:t>
            </w:r>
          </w:p>
        </w:tc>
      </w:tr>
      <w:tr>
        <w:tc>
          <w:tcPr>
            <w:tcW w:type="dxa" w:w="2592"/>
          </w:tcPr>
          <w:p>
            <w:r>
              <w:rPr>
                <w:sz w:val="19"/>
              </w:rPr>
              <w:t>StopGPIO()</w:t>
            </w:r>
          </w:p>
        </w:tc>
        <w:tc>
          <w:tcPr>
            <w:tcW w:type="dxa" w:w="7056"/>
          </w:tcPr>
          <w:p>
            <w:r>
              <w:rPr>
                <w:sz w:val="19"/>
              </w:rPr>
              <w:t>Stops the polling loops cleanly at shutdown.</w:t>
            </w:r>
          </w:p>
        </w:tc>
      </w:tr>
      <w:tr>
        <w:tc>
          <w:tcPr>
            <w:tcW w:type="dxa" w:w="2592"/>
          </w:tcPr>
          <w:p>
            <w:r>
              <w:rPr>
                <w:sz w:val="19"/>
              </w:rPr>
              <w:t>Lamp/LED/pattern delegations</w:t>
            </w:r>
          </w:p>
        </w:tc>
        <w:tc>
          <w:tcPr>
            <w:tcW w:type="dxa" w:w="7056"/>
          </w:tcPr>
          <w:p>
            <w:r>
              <w:rPr>
                <w:sz w:val="19"/>
              </w:rPr>
              <w:t>Thin pass-throughs the diagnostics buttons call (CancelLights, SolidColor, StartLampChase, etc.); all null-safe so a no-hardware session never crashes.</w:t>
            </w:r>
          </w:p>
        </w:tc>
      </w:tr>
    </w:tbl>
    <w:p>
      <w:pPr>
        <w:pStyle w:val="Heading2"/>
      </w:pPr>
      <w:r>
        <w:t>FtHardware / AudioFunctions / AuditStore / Log / LayoutScaler</w:t>
      </w:r>
    </w:p>
    <w:tbl>
      <w:tblPr>
        <w:tblStyle w:val="TableGrid"/>
        <w:tblW w:type="auto" w:w="0"/>
        <w:tblLook w:firstColumn="1" w:firstRow="1" w:lastColumn="0" w:lastRow="0" w:noHBand="0" w:noVBand="1" w:val="04A0"/>
      </w:tblPr>
      <w:tblGrid>
        <w:gridCol w:w="4824"/>
        <w:gridCol w:w="4824"/>
      </w:tblGrid>
      <w:tr>
        <w:tc>
          <w:tcPr>
            <w:tcW w:type="dxa" w:w="3744"/>
            <w:shd w:val="clear" w:fill="271708"/>
          </w:tcPr>
          <w:p>
            <w:r/>
            <w:r>
              <w:rPr>
                <w:b/>
                <w:color w:val="FFFFFF"/>
                <w:sz w:val="19"/>
              </w:rPr>
              <w:t>Function</w:t>
            </w:r>
          </w:p>
        </w:tc>
        <w:tc>
          <w:tcPr>
            <w:tcW w:type="dxa" w:w="5904"/>
            <w:shd w:val="clear" w:fill="271708"/>
          </w:tcPr>
          <w:p>
            <w:r/>
            <w:r>
              <w:rPr>
                <w:b/>
                <w:color w:val="FFFFFF"/>
                <w:sz w:val="19"/>
              </w:rPr>
              <w:t>What it does</w:t>
            </w:r>
          </w:p>
        </w:tc>
      </w:tr>
      <w:tr>
        <w:tc>
          <w:tcPr>
            <w:tcW w:type="dxa" w:w="3744"/>
          </w:tcPr>
          <w:p>
            <w:r>
              <w:rPr>
                <w:sz w:val="19"/>
              </w:rPr>
              <w:t>FtHardware.Initialize()</w:t>
            </w:r>
          </w:p>
        </w:tc>
        <w:tc>
          <w:tcPr>
            <w:tcW w:type="dxa" w:w="5904"/>
          </w:tcPr>
          <w:p>
            <w:r>
              <w:rPr>
                <w:sz w:val="19"/>
              </w:rPr>
              <w:t>Enumerates the FT232H, matches each by serial to GPIO1-4, opens the input and output pins, and starts the WS2812b strip on GPIO4's SPI. Throws a clear message if a board is missing.</w:t>
            </w:r>
          </w:p>
        </w:tc>
      </w:tr>
      <w:tr>
        <w:tc>
          <w:tcPr>
            <w:tcW w:type="dxa" w:w="3744"/>
          </w:tcPr>
          <w:p>
            <w:r>
              <w:rPr>
                <w:sz w:val="19"/>
              </w:rPr>
              <w:t>AudioFunctions.PlaySound / PlaySettingsSound / PlayThemeMusic / PlayStartup</w:t>
            </w:r>
          </w:p>
        </w:tc>
        <w:tc>
          <w:tcPr>
            <w:tcW w:type="dxa" w:w="5904"/>
          </w:tcPr>
          <w:p>
            <w:r>
              <w:rPr>
                <w:sz w:val="19"/>
              </w:rPr>
              <w:t>Play a point/effect/menu/theme/startup sound from the sound package folders.</w:t>
            </w:r>
          </w:p>
        </w:tc>
      </w:tr>
      <w:tr>
        <w:tc>
          <w:tcPr>
            <w:tcW w:type="dxa" w:w="3744"/>
          </w:tcPr>
          <w:p>
            <w:r>
              <w:rPr>
                <w:sz w:val="19"/>
              </w:rPr>
              <w:t>AudioFunctions.GetMasterVolume / SetMasterVolumeUp / Down / MuteVolume</w:t>
            </w:r>
          </w:p>
        </w:tc>
        <w:tc>
          <w:tcPr>
            <w:tcW w:type="dxa" w:w="5904"/>
          </w:tcPr>
          <w:p>
            <w:r>
              <w:rPr>
                <w:sz w:val="19"/>
              </w:rPr>
              <w:t>Read and change the Windows master volume for the on-screen volume controls.</w:t>
            </w:r>
          </w:p>
        </w:tc>
      </w:tr>
      <w:tr>
        <w:tc>
          <w:tcPr>
            <w:tcW w:type="dxa" w:w="3744"/>
          </w:tcPr>
          <w:p>
            <w:r>
              <w:rPr>
                <w:sz w:val="19"/>
              </w:rPr>
              <w:t>AuditStore.Load / Save</w:t>
            </w:r>
          </w:p>
        </w:tc>
        <w:tc>
          <w:tcPr>
            <w:tcW w:type="dxa" w:w="5904"/>
          </w:tcPr>
          <w:p>
            <w:r>
              <w:rPr>
                <w:sz w:val="19"/>
              </w:rPr>
              <w:t>Read/write the audit JSON next to the exe.</w:t>
            </w:r>
          </w:p>
        </w:tc>
      </w:tr>
      <w:tr>
        <w:tc>
          <w:tcPr>
            <w:tcW w:type="dxa" w:w="3744"/>
          </w:tcPr>
          <w:p>
            <w:r>
              <w:rPr>
                <w:sz w:val="19"/>
              </w:rPr>
              <w:t>AuditStore.GameStarted / GameEnded / Won / SwitchHit</w:t>
            </w:r>
          </w:p>
        </w:tc>
        <w:tc>
          <w:tcPr>
            <w:tcW w:type="dxa" w:w="5904"/>
          </w:tcPr>
          <w:p>
            <w:r>
              <w:rPr>
                <w:sz w:val="19"/>
              </w:rPr>
              <w:t>The counters the rules call; GameStarted/Ended also track total play time.</w:t>
            </w:r>
          </w:p>
        </w:tc>
      </w:tr>
      <w:tr>
        <w:tc>
          <w:tcPr>
            <w:tcW w:type="dxa" w:w="3744"/>
          </w:tcPr>
          <w:p>
            <w:r>
              <w:rPr>
                <w:sz w:val="19"/>
              </w:rPr>
              <w:t>Log.Info / Log.Error</w:t>
            </w:r>
          </w:p>
        </w:tc>
        <w:tc>
          <w:tcPr>
            <w:tcW w:type="dxa" w:w="5904"/>
          </w:tcPr>
          <w:p>
            <w:r>
              <w:rPr>
                <w:sz w:val="19"/>
              </w:rPr>
              <w:t>Append a timestamped line to the log file (never throws).</w:t>
            </w:r>
          </w:p>
        </w:tc>
      </w:tr>
      <w:tr>
        <w:tc>
          <w:tcPr>
            <w:tcW w:type="dxa" w:w="3744"/>
          </w:tcPr>
          <w:p>
            <w:r>
              <w:rPr>
                <w:sz w:val="19"/>
              </w:rPr>
              <w:t>LayoutScaler.Record / Apply</w:t>
            </w:r>
          </w:p>
        </w:tc>
        <w:tc>
          <w:tcPr>
            <w:tcW w:type="dxa" w:w="5904"/>
          </w:tcPr>
          <w:p>
            <w:r>
              <w:rPr>
                <w:sz w:val="19"/>
              </w:rPr>
              <w:t>Snapshot the design layout once, then rescale every control + font to the current window size.</w:t>
            </w:r>
          </w:p>
        </w:tc>
      </w:tr>
    </w:tbl>
    <w:p>
      <w:pPr>
        <w:pStyle w:val="Heading1"/>
      </w:pPr>
      <w:r>
        <w:t>6. LED strip patterns - what each one looks like</w:t>
      </w:r>
    </w:p>
    <w:p>
      <w:r>
        <w:t>Fourteen effects live in LightFunctions. Each has two forms: the base version runs continuously (used for the short 'Distract' burst when a high-value hole is hit), and an '...Attract' version that plays a fixed sequence and then clears (used by the idle Attract-mode cycle).</w:t>
      </w:r>
    </w:p>
    <w:tbl>
      <w:tblPr>
        <w:tblStyle w:val="TableGrid"/>
        <w:tblW w:type="auto" w:w="0"/>
        <w:tblLook w:firstColumn="1" w:firstRow="1" w:lastColumn="0" w:lastRow="0" w:noHBand="0" w:noVBand="1" w:val="04A0"/>
      </w:tblPr>
      <w:tblGrid>
        <w:gridCol w:w="4824"/>
        <w:gridCol w:w="4824"/>
      </w:tblGrid>
      <w:tr>
        <w:tc>
          <w:tcPr>
            <w:tcW w:type="dxa" w:w="2160"/>
            <w:shd w:val="clear" w:fill="271708"/>
          </w:tcPr>
          <w:p>
            <w:r/>
            <w:r>
              <w:rPr>
                <w:b/>
                <w:color w:val="FFFFFF"/>
                <w:sz w:val="19"/>
              </w:rPr>
              <w:t>Pattern</w:t>
            </w:r>
          </w:p>
        </w:tc>
        <w:tc>
          <w:tcPr>
            <w:tcW w:type="dxa" w:w="7488"/>
            <w:shd w:val="clear" w:fill="271708"/>
          </w:tcPr>
          <w:p>
            <w:r/>
            <w:r>
              <w:rPr>
                <w:b/>
                <w:color w:val="FFFFFF"/>
                <w:sz w:val="19"/>
              </w:rPr>
              <w:t>What you see on the strip</w:t>
            </w:r>
          </w:p>
        </w:tc>
      </w:tr>
      <w:tr>
        <w:tc>
          <w:tcPr>
            <w:tcW w:type="dxa" w:w="2160"/>
          </w:tcPr>
          <w:p>
            <w:r>
              <w:rPr>
                <w:sz w:val="19"/>
              </w:rPr>
              <w:t>Marquee</w:t>
            </w:r>
          </w:p>
        </w:tc>
        <w:tc>
          <w:tcPr>
            <w:tcW w:type="dxa" w:w="7488"/>
          </w:tcPr>
          <w:p>
            <w:r>
              <w:rPr>
                <w:sz w:val="19"/>
              </w:rPr>
              <w:t>Theater-style running lights - lit segments march along the strip like a movie marquee.</w:t>
            </w:r>
          </w:p>
        </w:tc>
      </w:tr>
      <w:tr>
        <w:tc>
          <w:tcPr>
            <w:tcW w:type="dxa" w:w="2160"/>
          </w:tcPr>
          <w:p>
            <w:r>
              <w:rPr>
                <w:sz w:val="19"/>
              </w:rPr>
              <w:t>Rainbow Wave</w:t>
            </w:r>
          </w:p>
        </w:tc>
        <w:tc>
          <w:tcPr>
            <w:tcW w:type="dxa" w:w="7488"/>
          </w:tcPr>
          <w:p>
            <w:r>
              <w:rPr>
                <w:sz w:val="19"/>
              </w:rPr>
              <w:t>A full rainbow spread across the strip that scrolls, so the colors flow along like a wave.</w:t>
            </w:r>
          </w:p>
        </w:tc>
      </w:tr>
      <w:tr>
        <w:tc>
          <w:tcPr>
            <w:tcW w:type="dxa" w:w="2160"/>
          </w:tcPr>
          <w:p>
            <w:r>
              <w:rPr>
                <w:sz w:val="19"/>
              </w:rPr>
              <w:t>Comet</w:t>
            </w:r>
          </w:p>
        </w:tc>
        <w:tc>
          <w:tcPr>
            <w:tcW w:type="dxa" w:w="7488"/>
          </w:tcPr>
          <w:p>
            <w:r>
              <w:rPr>
                <w:sz w:val="19"/>
              </w:rPr>
              <w:t>A bright head streaks along leaving a fading tail behind it.</w:t>
            </w:r>
          </w:p>
        </w:tc>
      </w:tr>
      <w:tr>
        <w:tc>
          <w:tcPr>
            <w:tcW w:type="dxa" w:w="2160"/>
          </w:tcPr>
          <w:p>
            <w:r>
              <w:rPr>
                <w:sz w:val="19"/>
              </w:rPr>
              <w:t>Breathe</w:t>
            </w:r>
          </w:p>
        </w:tc>
        <w:tc>
          <w:tcPr>
            <w:tcW w:type="dxa" w:w="7488"/>
          </w:tcPr>
          <w:p>
            <w:r>
              <w:rPr>
                <w:sz w:val="19"/>
              </w:rPr>
              <w:t>The whole strip fades smoothly up to full and back down in a sine 'breathing' rhythm, in one color.</w:t>
            </w:r>
          </w:p>
        </w:tc>
      </w:tr>
      <w:tr>
        <w:tc>
          <w:tcPr>
            <w:tcW w:type="dxa" w:w="2160"/>
          </w:tcPr>
          <w:p>
            <w:r>
              <w:rPr>
                <w:sz w:val="19"/>
              </w:rPr>
              <w:t>Crazy Strobe</w:t>
            </w:r>
          </w:p>
        </w:tc>
        <w:tc>
          <w:tcPr>
            <w:tcW w:type="dxa" w:w="7488"/>
          </w:tcPr>
          <w:p>
            <w:r>
              <w:rPr>
                <w:sz w:val="19"/>
              </w:rPr>
              <w:t>Rapid, hard flashes alternating groups of pixels between yellow and blue - a chaotic strobe.</w:t>
            </w:r>
          </w:p>
        </w:tc>
      </w:tr>
      <w:tr>
        <w:tc>
          <w:tcPr>
            <w:tcW w:type="dxa" w:w="2160"/>
          </w:tcPr>
          <w:p>
            <w:r>
              <w:rPr>
                <w:sz w:val="19"/>
              </w:rPr>
              <w:t>Plasma Wave</w:t>
            </w:r>
          </w:p>
        </w:tc>
        <w:tc>
          <w:tcPr>
            <w:tcW w:type="dxa" w:w="7488"/>
          </w:tcPr>
          <w:p>
            <w:r>
              <w:rPr>
                <w:sz w:val="19"/>
              </w:rPr>
              <w:t>Soft blobs of color morph and drift along the strip like a plasma field.</w:t>
            </w:r>
          </w:p>
        </w:tc>
      </w:tr>
      <w:tr>
        <w:tc>
          <w:tcPr>
            <w:tcW w:type="dxa" w:w="2160"/>
          </w:tcPr>
          <w:p>
            <w:r>
              <w:rPr>
                <w:sz w:val="19"/>
              </w:rPr>
              <w:t>Meteor Rain</w:t>
            </w:r>
          </w:p>
        </w:tc>
        <w:tc>
          <w:tcPr>
            <w:tcW w:type="dxa" w:w="7488"/>
          </w:tcPr>
          <w:p>
            <w:r>
              <w:rPr>
                <w:sz w:val="19"/>
              </w:rPr>
              <w:t>Meteors shoot across the strip leaving decaying trails, with a little random sparkle.</w:t>
            </w:r>
          </w:p>
        </w:tc>
      </w:tr>
      <w:tr>
        <w:tc>
          <w:tcPr>
            <w:tcW w:type="dxa" w:w="2160"/>
          </w:tcPr>
          <w:p>
            <w:r>
              <w:rPr>
                <w:sz w:val="19"/>
              </w:rPr>
              <w:t>Sparkle</w:t>
            </w:r>
          </w:p>
        </w:tc>
        <w:tc>
          <w:tcPr>
            <w:tcW w:type="dxa" w:w="7488"/>
          </w:tcPr>
          <w:p>
            <w:r>
              <w:rPr>
                <w:sz w:val="19"/>
              </w:rPr>
              <w:t>Random individual pixels twinkle on and fade, like glitter or stars.</w:t>
            </w:r>
          </w:p>
        </w:tc>
      </w:tr>
      <w:tr>
        <w:tc>
          <w:tcPr>
            <w:tcW w:type="dxa" w:w="2160"/>
          </w:tcPr>
          <w:p>
            <w:r>
              <w:rPr>
                <w:sz w:val="19"/>
              </w:rPr>
              <w:t>Knight Rider</w:t>
            </w:r>
          </w:p>
        </w:tc>
        <w:tc>
          <w:tcPr>
            <w:tcW w:type="dxa" w:w="7488"/>
          </w:tcPr>
          <w:p>
            <w:r>
              <w:rPr>
                <w:sz w:val="19"/>
              </w:rPr>
              <w:t>A single bright block sweeps end to end (the KITT / Cylon scanner eye) with a short trail.</w:t>
            </w:r>
          </w:p>
        </w:tc>
      </w:tr>
      <w:tr>
        <w:tc>
          <w:tcPr>
            <w:tcW w:type="dxa" w:w="2160"/>
          </w:tcPr>
          <w:p>
            <w:r>
              <w:rPr>
                <w:sz w:val="19"/>
              </w:rPr>
              <w:t>Bouncing Balls</w:t>
            </w:r>
          </w:p>
        </w:tc>
        <w:tc>
          <w:tcPr>
            <w:tcW w:type="dxa" w:w="7488"/>
          </w:tcPr>
          <w:p>
            <w:r>
              <w:rPr>
                <w:sz w:val="19"/>
              </w:rPr>
              <w:t>Several colored balls of light bounce along the strip with gravity-like motion.</w:t>
            </w:r>
          </w:p>
        </w:tc>
      </w:tr>
      <w:tr>
        <w:tc>
          <w:tcPr>
            <w:tcW w:type="dxa" w:w="2160"/>
          </w:tcPr>
          <w:p>
            <w:r>
              <w:rPr>
                <w:sz w:val="19"/>
              </w:rPr>
              <w:t>Lightning</w:t>
            </w:r>
          </w:p>
        </w:tc>
        <w:tc>
          <w:tcPr>
            <w:tcW w:type="dxa" w:w="7488"/>
          </w:tcPr>
          <w:p>
            <w:r>
              <w:rPr>
                <w:sz w:val="19"/>
              </w:rPr>
              <w:t>Sudden bright flashes at random positions and intervals, like lightning strikes.</w:t>
            </w:r>
          </w:p>
        </w:tc>
      </w:tr>
      <w:tr>
        <w:tc>
          <w:tcPr>
            <w:tcW w:type="dxa" w:w="2160"/>
          </w:tcPr>
          <w:p>
            <w:r>
              <w:rPr>
                <w:sz w:val="19"/>
              </w:rPr>
              <w:t>Confetti</w:t>
            </w:r>
          </w:p>
        </w:tc>
        <w:tc>
          <w:tcPr>
            <w:tcW w:type="dxa" w:w="7488"/>
          </w:tcPr>
          <w:p>
            <w:r>
              <w:rPr>
                <w:sz w:val="19"/>
              </w:rPr>
              <w:t>Random bursts of colored pixels pop and fade all over the strip.</w:t>
            </w:r>
          </w:p>
        </w:tc>
      </w:tr>
      <w:tr>
        <w:tc>
          <w:tcPr>
            <w:tcW w:type="dxa" w:w="2160"/>
          </w:tcPr>
          <w:p>
            <w:r>
              <w:rPr>
                <w:sz w:val="19"/>
              </w:rPr>
              <w:t>DNA Helix</w:t>
            </w:r>
          </w:p>
        </w:tc>
        <w:tc>
          <w:tcPr>
            <w:tcW w:type="dxa" w:w="7488"/>
          </w:tcPr>
          <w:p>
            <w:r>
              <w:rPr>
                <w:sz w:val="19"/>
              </w:rPr>
              <w:t>Two colored strands weave past each other, evoking a rotating double helix.</w:t>
            </w:r>
          </w:p>
        </w:tc>
      </w:tr>
      <w:tr>
        <w:tc>
          <w:tcPr>
            <w:tcW w:type="dxa" w:w="2160"/>
          </w:tcPr>
          <w:p>
            <w:r>
              <w:rPr>
                <w:sz w:val="19"/>
              </w:rPr>
              <w:t>Quad Strobe</w:t>
            </w:r>
          </w:p>
        </w:tc>
        <w:tc>
          <w:tcPr>
            <w:tcW w:type="dxa" w:w="7488"/>
          </w:tcPr>
          <w:p>
            <w:r>
              <w:rPr>
                <w:sz w:val="19"/>
              </w:rPr>
              <w:t>The strip is split into four segments that strobe in sequence.</w:t>
            </w:r>
          </w:p>
        </w:tc>
      </w:tr>
      <w:tr>
        <w:tc>
          <w:tcPr>
            <w:tcW w:type="dxa" w:w="2160"/>
          </w:tcPr>
          <w:p>
            <w:r>
              <w:rPr>
                <w:sz w:val="19"/>
              </w:rPr>
              <w:t>Fireworks</w:t>
            </w:r>
          </w:p>
        </w:tc>
        <w:tc>
          <w:tcPr>
            <w:tcW w:type="dxa" w:w="7488"/>
          </w:tcPr>
          <w:p>
            <w:r>
              <w:rPr>
                <w:sz w:val="19"/>
              </w:rPr>
              <w:t>Random expanding bursts of color that fade - also the winner celebration.</w:t>
            </w:r>
          </w:p>
        </w:tc>
      </w:tr>
      <w:tr>
        <w:tc>
          <w:tcPr>
            <w:tcW w:type="dxa" w:w="2160"/>
          </w:tcPr>
          <w:p>
            <w:r>
              <w:rPr>
                <w:sz w:val="19"/>
              </w:rPr>
              <w:t>Starfield</w:t>
            </w:r>
          </w:p>
        </w:tc>
        <w:tc>
          <w:tcPr>
            <w:tcW w:type="dxa" w:w="7488"/>
          </w:tcPr>
          <w:p>
            <w:r>
              <w:rPr>
                <w:sz w:val="19"/>
              </w:rPr>
              <w:t>Random white/blue stars twinkle on and fade, like a night sky.</w:t>
            </w:r>
          </w:p>
        </w:tc>
      </w:tr>
      <w:tr>
        <w:tc>
          <w:tcPr>
            <w:tcW w:type="dxa" w:w="2160"/>
          </w:tcPr>
          <w:p>
            <w:r>
              <w:rPr>
                <w:sz w:val="19"/>
              </w:rPr>
              <w:t>Aurora</w:t>
            </w:r>
          </w:p>
        </w:tc>
        <w:tc>
          <w:tcPr>
            <w:tcW w:type="dxa" w:w="7488"/>
          </w:tcPr>
          <w:p>
            <w:r>
              <w:rPr>
                <w:sz w:val="19"/>
              </w:rPr>
              <w:t>Slow drifting green/blue bands, like the northern lights.</w:t>
            </w:r>
          </w:p>
        </w:tc>
      </w:tr>
      <w:tr>
        <w:tc>
          <w:tcPr>
            <w:tcW w:type="dxa" w:w="2160"/>
          </w:tcPr>
          <w:p>
            <w:r>
              <w:rPr>
                <w:sz w:val="19"/>
              </w:rPr>
              <w:t>VU Meter</w:t>
            </w:r>
          </w:p>
        </w:tc>
        <w:tc>
          <w:tcPr>
            <w:tcW w:type="dxa" w:w="7488"/>
          </w:tcPr>
          <w:p>
            <w:r>
              <w:rPr>
                <w:sz w:val="19"/>
              </w:rPr>
              <w:t>Audio-reactive level bar (green/yellow/red) driven by the system's sound output.</w:t>
            </w:r>
          </w:p>
        </w:tc>
      </w:tr>
    </w:tbl>
    <w:p>
      <w:r>
        <w:t>Reactive show lighting: the strip also responds to play - a gold ripple on coin-up; on each hit a color flash keyed to the points that then leaves a level meter (1-8, green-&gt;yellow-&gt;red) lit until the next hit; a fireworks burst on a winner; and a red strobe on tilt.</w:t>
      </w:r>
    </w:p>
    <w:p>
      <w:r>
        <w:t>Score lamps in play: the tens/hundreds lamps normally count up to the new total after each hit. A big hit (50 points or more) instead fires a quick 'crazy' lamp flourish - a few all-flash blinks and a fast double chase - and then settles back onto the real score. When no game is running and the attract light show is on, the score lamps also run a RANDOM attract pattern (Chase / Inside Out / Sweep / Cascade / Flash), refreshed each attract interval; it stops the moment a coin starts a game or you leave the Game Status screen.</w:t>
      </w:r>
    </w:p>
    <w:p>
      <w:pPr>
        <w:pStyle w:val="Heading1"/>
      </w:pPr>
      <w:r>
        <w:t>7. The diagnostics panel - every control</w:t>
      </w:r>
    </w:p>
    <w:p>
      <w:pPr>
        <w:pStyle w:val="Heading2"/>
      </w:pPr>
      <w:r>
        <w:t>Diagnostics tab</w:t>
      </w:r>
    </w:p>
    <w:tbl>
      <w:tblPr>
        <w:tblStyle w:val="TableGrid"/>
        <w:tblW w:type="auto" w:w="0"/>
        <w:tblLook w:firstColumn="1" w:firstRow="1" w:lastColumn="0" w:lastRow="0" w:noHBand="0" w:noVBand="1" w:val="04A0"/>
      </w:tblPr>
      <w:tblGrid>
        <w:gridCol w:w="4824"/>
        <w:gridCol w:w="4824"/>
      </w:tblGrid>
      <w:tr>
        <w:tc>
          <w:tcPr>
            <w:tcW w:type="dxa" w:w="3888"/>
            <w:shd w:val="clear" w:fill="271708"/>
          </w:tcPr>
          <w:p>
            <w:r/>
            <w:r>
              <w:rPr>
                <w:b/>
                <w:color w:val="FFFFFF"/>
                <w:sz w:val="19"/>
              </w:rPr>
              <w:t>Control</w:t>
            </w:r>
          </w:p>
        </w:tc>
        <w:tc>
          <w:tcPr>
            <w:tcW w:type="dxa" w:w="5760"/>
            <w:shd w:val="clear" w:fill="271708"/>
          </w:tcPr>
          <w:p>
            <w:r/>
            <w:r>
              <w:rPr>
                <w:b/>
                <w:color w:val="FFFFFF"/>
                <w:sz w:val="19"/>
              </w:rPr>
              <w:t>What it does</w:t>
            </w:r>
          </w:p>
        </w:tc>
      </w:tr>
      <w:tr>
        <w:tc>
          <w:tcPr>
            <w:tcW w:type="dxa" w:w="3888"/>
          </w:tcPr>
          <w:p>
            <w:r>
              <w:rPr>
                <w:sz w:val="19"/>
              </w:rPr>
              <w:t>Switch test (Level 0-8 checkboxes)</w:t>
            </w:r>
          </w:p>
        </w:tc>
        <w:tc>
          <w:tcPr>
            <w:tcW w:type="dxa" w:w="5760"/>
          </w:tcPr>
          <w:p>
            <w:r>
              <w:rPr>
                <w:sz w:val="19"/>
              </w:rPr>
              <w:t>A live input monitor - each checkbox ticks when its playfield switch fires. Use it to confirm every switch and its wiring.</w:t>
            </w:r>
          </w:p>
        </w:tc>
      </w:tr>
      <w:tr>
        <w:tc>
          <w:tcPr>
            <w:tcW w:type="dxa" w:w="3888"/>
          </w:tcPr>
          <w:p>
            <w:r>
              <w:rPr>
                <w:sz w:val="19"/>
              </w:rPr>
              <w:t>Lamps: 10-90 / 100-400 / Winner / Game Over / Tilt</w:t>
            </w:r>
          </w:p>
        </w:tc>
        <w:tc>
          <w:tcPr>
            <w:tcW w:type="dxa" w:w="5760"/>
          </w:tcPr>
          <w:p>
            <w:r>
              <w:rPr>
                <w:sz w:val="19"/>
              </w:rPr>
              <w:t>Toggle each physical score lamp/reel on or off to test the lamp, its driver, and the J2 harness. The button turns green while its lamp is lit.</w:t>
            </w:r>
          </w:p>
        </w:tc>
      </w:tr>
      <w:tr>
        <w:tc>
          <w:tcPr>
            <w:tcW w:type="dxa" w:w="3888"/>
          </w:tcPr>
          <w:p>
            <w:r>
              <w:rPr>
                <w:sz w:val="19"/>
              </w:rPr>
              <w:t>Lamps: All</w:t>
            </w:r>
          </w:p>
        </w:tc>
        <w:tc>
          <w:tcPr>
            <w:tcW w:type="dxa" w:w="5760"/>
          </w:tcPr>
          <w:p>
            <w:r>
              <w:rPr>
                <w:sz w:val="19"/>
              </w:rPr>
              <w:t>Lights every score lamp at once (and clears them again).</w:t>
            </w:r>
          </w:p>
        </w:tc>
      </w:tr>
      <w:tr>
        <w:tc>
          <w:tcPr>
            <w:tcW w:type="dxa" w:w="3888"/>
          </w:tcPr>
          <w:p>
            <w:r>
              <w:rPr>
                <w:sz w:val="19"/>
              </w:rPr>
              <w:t>Lamps: Bulb Test</w:t>
            </w:r>
          </w:p>
        </w:tc>
        <w:tc>
          <w:tcPr>
            <w:tcW w:type="dxa" w:w="5760"/>
          </w:tcPr>
          <w:p>
            <w:r>
              <w:rPr>
                <w:sz w:val="19"/>
              </w:rPr>
              <w:t>Walks every score lamp on-then-off one at a time (10, 20 ... 400, then Winner / Game Over / Tilt) so you can watch and confirm each bulb and its driver.</w:t>
            </w:r>
          </w:p>
        </w:tc>
      </w:tr>
      <w:tr>
        <w:tc>
          <w:tcPr>
            <w:tcW w:type="dxa" w:w="3888"/>
          </w:tcPr>
          <w:p>
            <w:r>
              <w:rPr>
                <w:sz w:val="19"/>
              </w:rPr>
              <w:t>Lamps: PATTERN (dropdown + START/STOP)</w:t>
            </w:r>
          </w:p>
        </w:tc>
        <w:tc>
          <w:tcPr>
            <w:tcW w:type="dxa" w:w="5760"/>
          </w:tcPr>
          <w:p>
            <w:r>
              <w:rPr>
                <w:sz w:val="19"/>
              </w:rPr>
              <w:t>Runs a score-lamp attract pattern - Chase, Inside Out, Sweep, Cascade, or Flash - on the physical lamps. START runs it; clicking again STOPs and clears.</w:t>
            </w:r>
          </w:p>
        </w:tc>
      </w:tr>
      <w:tr>
        <w:tc>
          <w:tcPr>
            <w:tcW w:type="dxa" w:w="3888"/>
          </w:tcPr>
          <w:p>
            <w:r>
              <w:rPr>
                <w:sz w:val="19"/>
              </w:rPr>
              <w:t>Lighting &gt; Patterns (dropdown + START)</w:t>
            </w:r>
          </w:p>
        </w:tc>
        <w:tc>
          <w:tcPr>
            <w:tcW w:type="dxa" w:w="5760"/>
          </w:tcPr>
          <w:p>
            <w:r>
              <w:rPr>
                <w:sz w:val="19"/>
              </w:rPr>
              <w:t>Runs the selected WS2812b strip pattern (see section 6).</w:t>
            </w:r>
          </w:p>
        </w:tc>
      </w:tr>
      <w:tr>
        <w:tc>
          <w:tcPr>
            <w:tcW w:type="dxa" w:w="3888"/>
          </w:tcPr>
          <w:p>
            <w:r>
              <w:rPr>
                <w:sz w:val="19"/>
              </w:rPr>
              <w:t>Lighting &gt; Solid (RED/Green/Blue/Yellow/Purple/White)</w:t>
            </w:r>
          </w:p>
        </w:tc>
        <w:tc>
          <w:tcPr>
            <w:tcW w:type="dxa" w:w="5760"/>
          </w:tcPr>
          <w:p>
            <w:r>
              <w:rPr>
                <w:sz w:val="19"/>
              </w:rPr>
              <w:t>Sets the whole strip to that solid color.</w:t>
            </w:r>
          </w:p>
        </w:tc>
      </w:tr>
      <w:tr>
        <w:tc>
          <w:tcPr>
            <w:tcW w:type="dxa" w:w="3888"/>
          </w:tcPr>
          <w:p>
            <w:r>
              <w:rPr>
                <w:sz w:val="19"/>
              </w:rPr>
              <w:t>Lighting &gt; Brightness (UP / Down / OFF)</w:t>
            </w:r>
          </w:p>
        </w:tc>
        <w:tc>
          <w:tcPr>
            <w:tcW w:type="dxa" w:w="5760"/>
          </w:tcPr>
          <w:p>
            <w:r>
              <w:rPr>
                <w:sz w:val="19"/>
              </w:rPr>
              <w:t>Steps the strip brightness up or down; OFF blanks the strip.</w:t>
            </w:r>
          </w:p>
        </w:tc>
      </w:tr>
      <w:tr>
        <w:tc>
          <w:tcPr>
            <w:tcW w:type="dxa" w:w="3888"/>
          </w:tcPr>
          <w:p>
            <w:r>
              <w:rPr>
                <w:sz w:val="19"/>
              </w:rPr>
              <w:t>Sound (Package + Sound + Play)</w:t>
            </w:r>
          </w:p>
        </w:tc>
        <w:tc>
          <w:tcPr>
            <w:tcW w:type="dxa" w:w="5760"/>
          </w:tcPr>
          <w:p>
            <w:r>
              <w:rPr>
                <w:sz w:val="19"/>
              </w:rPr>
              <w:t>Previews one specific sound from a chosen package.</w:t>
            </w:r>
          </w:p>
        </w:tc>
      </w:tr>
      <w:tr>
        <w:tc>
          <w:tcPr>
            <w:tcW w:type="dxa" w:w="3888"/>
          </w:tcPr>
          <w:p>
            <w:r>
              <w:rPr>
                <w:sz w:val="19"/>
              </w:rPr>
              <w:t>Solenoids (Winner Lock / Coin Lock)</w:t>
            </w:r>
          </w:p>
        </w:tc>
        <w:tc>
          <w:tcPr>
            <w:tcW w:type="dxa" w:w="5760"/>
          </w:tcPr>
          <w:p>
            <w:r>
              <w:rPr>
                <w:sz w:val="19"/>
              </w:rPr>
              <w:t>Fires each solenoid so you can test the coil, TIP120 driver, fuse and flyback. The button turns blue while the coil is energized.</w:t>
            </w:r>
          </w:p>
        </w:tc>
      </w:tr>
      <w:tr>
        <w:tc>
          <w:tcPr>
            <w:tcW w:type="dxa" w:w="3888"/>
          </w:tcPr>
          <w:p>
            <w:r>
              <w:rPr>
                <w:sz w:val="19"/>
              </w:rPr>
              <w:t>Hardware Status (GPIO1-4)</w:t>
            </w:r>
          </w:p>
        </w:tc>
        <w:tc>
          <w:tcPr>
            <w:tcW w:type="dxa" w:w="5760"/>
          </w:tcPr>
          <w:p>
            <w:r>
              <w:rPr>
                <w:sz w:val="19"/>
              </w:rPr>
              <w:t>A live readout along the bottom of the tab showing which of the four FT232H boards are present - each board GREEN when enumerated, RED if missing/unplugged, with an ALL OK / n MISSING summary. Re-checked automatically every few seconds while the tab is open, so pulling a USB cable shows up on its own.</w:t>
            </w:r>
          </w:p>
        </w:tc>
      </w:tr>
      <w:tr>
        <w:tc>
          <w:tcPr>
            <w:tcW w:type="dxa" w:w="3888"/>
          </w:tcPr>
          <w:p>
            <w:r>
              <w:rPr>
                <w:sz w:val="19"/>
              </w:rPr>
              <w:t>POST readout</w:t>
            </w:r>
          </w:p>
        </w:tc>
        <w:tc>
          <w:tcPr>
            <w:tcW w:type="dxa" w:w="5760"/>
          </w:tcPr>
          <w:p>
            <w:r>
              <w:rPr>
                <w:sz w:val="19"/>
              </w:rPr>
              <w:t>Shows the power-on self-test result recorded at startup: 'POST: PASS', or 'POST: FAIL' naming the missing board.</w:t>
            </w:r>
          </w:p>
        </w:tc>
      </w:tr>
      <w:tr>
        <w:tc>
          <w:tcPr>
            <w:tcW w:type="dxa" w:w="3888"/>
          </w:tcPr>
          <w:p>
            <w:r>
              <w:rPr>
                <w:sz w:val="19"/>
              </w:rPr>
              <w:t>View Log</w:t>
            </w:r>
          </w:p>
        </w:tc>
        <w:tc>
          <w:tcPr>
            <w:tcW w:type="dxa" w:w="5760"/>
          </w:tcPr>
          <w:p>
            <w:r>
              <w:rPr>
                <w:sz w:val="19"/>
              </w:rPr>
              <w:t>Opens the on-screen log viewer - the tail of skillgame.log (recent events + errors) with a REFRESH button - so you don't have to dig the file out of %LOCALAPPDATA%.</w:t>
            </w:r>
          </w:p>
        </w:tc>
      </w:tr>
      <w:tr>
        <w:tc>
          <w:tcPr>
            <w:tcW w:type="dxa" w:w="3888"/>
          </w:tcPr>
          <w:p>
            <w:r>
              <w:rPr>
                <w:sz w:val="19"/>
              </w:rPr>
              <w:t>Wiring Test</w:t>
            </w:r>
          </w:p>
        </w:tc>
        <w:tc>
          <w:tcPr>
            <w:tcW w:type="dxa" w:w="5760"/>
          </w:tcPr>
          <w:p>
            <w:r>
              <w:rPr>
                <w:sz w:val="19"/>
              </w:rPr>
              <w:t>Opens the guided wiring test: it prompts you to activate each switch in turn (S0, S1, ...) and confirms each is wired to the pin the software expects, flagging any dead or miswired switch. SKIP / RESTART / CLOSE. Great when building or servicing the cabinet.</w:t>
            </w:r>
          </w:p>
        </w:tc>
      </w:tr>
      <w:tr>
        <w:tc>
          <w:tcPr>
            <w:tcW w:type="dxa" w:w="3888"/>
          </w:tcPr>
          <w:p>
            <w:r>
              <w:rPr>
                <w:sz w:val="19"/>
              </w:rPr>
              <w:t>I/O Map</w:t>
            </w:r>
          </w:p>
        </w:tc>
        <w:tc>
          <w:tcPr>
            <w:tcW w:type="dxa" w:w="5760"/>
          </w:tcPr>
          <w:p>
            <w:r>
              <w:rPr>
                <w:sz w:val="19"/>
              </w:rPr>
              <w:t>Opens a floating, always-on-top live pin map of all four FT232H boards. Trip a switch (input) or push any lamp/solenoid button (output) and the matching pin lights up - GREEN for an active input, AMBER for an energized output. It stays visible over the Diagnostics tab so you can watch pins as you push buttons; a quick way to confirm the software is driving/reading the pin you expect.</w:t>
            </w:r>
          </w:p>
        </w:tc>
      </w:tr>
    </w:tbl>
    <w:p>
      <w:pPr>
        <w:pStyle w:val="Heading2"/>
      </w:pPr>
      <w:r>
        <w:t>Settings tab</w:t>
      </w:r>
    </w:p>
    <w:tbl>
      <w:tblPr>
        <w:tblStyle w:val="TableGrid"/>
        <w:tblW w:type="auto" w:w="0"/>
        <w:tblLook w:firstColumn="1" w:firstRow="1" w:lastColumn="0" w:lastRow="0" w:noHBand="0" w:noVBand="1" w:val="04A0"/>
      </w:tblPr>
      <w:tblGrid>
        <w:gridCol w:w="4824"/>
        <w:gridCol w:w="4824"/>
      </w:tblGrid>
      <w:tr>
        <w:tc>
          <w:tcPr>
            <w:tcW w:type="dxa" w:w="3888"/>
            <w:shd w:val="clear" w:fill="271708"/>
          </w:tcPr>
          <w:p>
            <w:r/>
            <w:r>
              <w:rPr>
                <w:b/>
                <w:color w:val="FFFFFF"/>
                <w:sz w:val="19"/>
              </w:rPr>
              <w:t>Control</w:t>
            </w:r>
          </w:p>
        </w:tc>
        <w:tc>
          <w:tcPr>
            <w:tcW w:type="dxa" w:w="5760"/>
            <w:shd w:val="clear" w:fill="271708"/>
          </w:tcPr>
          <w:p>
            <w:r/>
            <w:r>
              <w:rPr>
                <w:b/>
                <w:color w:val="FFFFFF"/>
                <w:sz w:val="19"/>
              </w:rPr>
              <w:t>What it does</w:t>
            </w:r>
          </w:p>
        </w:tc>
      </w:tr>
      <w:tr>
        <w:tc>
          <w:tcPr>
            <w:tcW w:type="dxa" w:w="3888"/>
          </w:tcPr>
          <w:p>
            <w:r>
              <w:rPr>
                <w:sz w:val="19"/>
              </w:rPr>
              <w:t>Volume Up / Down / Mute</w:t>
            </w:r>
          </w:p>
        </w:tc>
        <w:tc>
          <w:tcPr>
            <w:tcW w:type="dxa" w:w="5760"/>
          </w:tcPr>
          <w:p>
            <w:r>
              <w:rPr>
                <w:sz w:val="19"/>
              </w:rPr>
              <w:t>Adjust or mute the Windows master volume; the readout shows the level (and MUTED).</w:t>
            </w:r>
          </w:p>
        </w:tc>
      </w:tr>
      <w:tr>
        <w:tc>
          <w:tcPr>
            <w:tcW w:type="dxa" w:w="3888"/>
          </w:tcPr>
          <w:p>
            <w:r>
              <w:rPr>
                <w:sz w:val="19"/>
              </w:rPr>
              <w:t>Sound Package</w:t>
            </w:r>
          </w:p>
        </w:tc>
        <w:tc>
          <w:tcPr>
            <w:tcW w:type="dxa" w:w="5760"/>
          </w:tcPr>
          <w:p>
            <w:r>
              <w:rPr>
                <w:sz w:val="19"/>
              </w:rPr>
              <w:t>Choose which sound-pack folder the game plays from.</w:t>
            </w:r>
          </w:p>
        </w:tc>
      </w:tr>
      <w:tr>
        <w:tc>
          <w:tcPr>
            <w:tcW w:type="dxa" w:w="3888"/>
          </w:tcPr>
          <w:p>
            <w:r>
              <w:rPr>
                <w:sz w:val="19"/>
              </w:rPr>
              <w:t>Sound: Attract / Distract toggles</w:t>
            </w:r>
          </w:p>
        </w:tc>
        <w:tc>
          <w:tcPr>
            <w:tcW w:type="dxa" w:w="5760"/>
          </w:tcPr>
          <w:p>
            <w:r>
              <w:rPr>
                <w:sz w:val="19"/>
              </w:rPr>
              <w:t>Enable/disable the attract (idle) and distract (on-hit) sound effects.</w:t>
            </w:r>
          </w:p>
        </w:tc>
      </w:tr>
      <w:tr>
        <w:tc>
          <w:tcPr>
            <w:tcW w:type="dxa" w:w="3888"/>
          </w:tcPr>
          <w:p>
            <w:r>
              <w:rPr>
                <w:sz w:val="19"/>
              </w:rPr>
              <w:t>Lighting: State / Attract / Distract toggles</w:t>
            </w:r>
          </w:p>
        </w:tc>
        <w:tc>
          <w:tcPr>
            <w:tcW w:type="dxa" w:w="5760"/>
          </w:tcPr>
          <w:p>
            <w:r>
              <w:rPr>
                <w:sz w:val="19"/>
              </w:rPr>
              <w:t>Enable/disable the strip's overall state, attract (idle) show, and distract (on-hit) bursts.</w:t>
            </w:r>
          </w:p>
        </w:tc>
      </w:tr>
      <w:tr>
        <w:tc>
          <w:tcPr>
            <w:tcW w:type="dxa" w:w="3888"/>
          </w:tcPr>
          <w:p>
            <w:r>
              <w:rPr>
                <w:sz w:val="19"/>
              </w:rPr>
              <w:t>Operator Setup: Count-up Speed</w:t>
            </w:r>
          </w:p>
        </w:tc>
        <w:tc>
          <w:tcPr>
            <w:tcW w:type="dxa" w:w="5760"/>
          </w:tcPr>
          <w:p>
            <w:r>
              <w:rPr>
                <w:sz w:val="19"/>
              </w:rPr>
              <w:t>Milliseconds per step of the score count-up sweep (lower = faster). Saved.</w:t>
            </w:r>
          </w:p>
        </w:tc>
      </w:tr>
      <w:tr>
        <w:tc>
          <w:tcPr>
            <w:tcW w:type="dxa" w:w="3888"/>
          </w:tcPr>
          <w:p>
            <w:r>
              <w:rPr>
                <w:sz w:val="19"/>
              </w:rPr>
              <w:t>Operator Setup: Attract Light / Sound intervals</w:t>
            </w:r>
          </w:p>
        </w:tc>
        <w:tc>
          <w:tcPr>
            <w:tcW w:type="dxa" w:w="5760"/>
          </w:tcPr>
          <w:p>
            <w:r>
              <w:rPr>
                <w:sz w:val="19"/>
              </w:rPr>
              <w:t>When no one is playing, the machine plays an idle attract light show and attract sound. These set how many seconds between each. Saved.</w:t>
            </w:r>
          </w:p>
        </w:tc>
      </w:tr>
      <w:tr>
        <w:tc>
          <w:tcPr>
            <w:tcW w:type="dxa" w:w="3888"/>
          </w:tcPr>
          <w:p>
            <w:r>
              <w:rPr>
                <w:sz w:val="19"/>
              </w:rPr>
              <w:t>Operator Setup: Tilt Switch</w:t>
            </w:r>
          </w:p>
        </w:tc>
        <w:tc>
          <w:tcPr>
            <w:tcW w:type="dxa" w:w="5760"/>
          </w:tcPr>
          <w:p>
            <w:r>
              <w:rPr>
                <w:sz w:val="19"/>
              </w:rPr>
              <w:t>Turn the tilt switch on or off - handy if a finicky tilt is ending games early. Saved.</w:t>
            </w:r>
          </w:p>
        </w:tc>
      </w:tr>
      <w:tr>
        <w:tc>
          <w:tcPr>
            <w:tcW w:type="dxa" w:w="3888"/>
          </w:tcPr>
          <w:p>
            <w:r>
              <w:rPr>
                <w:sz w:val="19"/>
              </w:rPr>
              <w:t>Operator Setup: Quiet Hours</w:t>
            </w:r>
          </w:p>
        </w:tc>
        <w:tc>
          <w:tcPr>
            <w:tcW w:type="dxa" w:w="5760"/>
          </w:tcPr>
          <w:p>
            <w:r>
              <w:rPr>
                <w:sz w:val="19"/>
              </w:rPr>
              <w:t>Enable an overnight master-volume cap, with editable Start Hour, End Hour, and Volume Cap %. Saved.</w:t>
            </w:r>
          </w:p>
        </w:tc>
      </w:tr>
      <w:tr>
        <w:tc>
          <w:tcPr>
            <w:tcW w:type="dxa" w:w="3888"/>
          </w:tcPr>
          <w:p>
            <w:r>
              <w:rPr>
                <w:sz w:val="19"/>
              </w:rPr>
              <w:t>Operator Setup: SAVE</w:t>
            </w:r>
          </w:p>
        </w:tc>
        <w:tc>
          <w:tcPr>
            <w:tcW w:type="dxa" w:w="5760"/>
          </w:tcPr>
          <w:p>
            <w:r>
              <w:rPr>
                <w:sz w:val="19"/>
              </w:rPr>
              <w:t>Writes the above to operator_settings.json next to the exe and applies them immediately (no restart).</w:t>
            </w:r>
          </w:p>
        </w:tc>
      </w:tr>
      <w:tr>
        <w:tc>
          <w:tcPr>
            <w:tcW w:type="dxa" w:w="3888"/>
          </w:tcPr>
          <w:p>
            <w:r>
              <w:rPr>
                <w:sz w:val="19"/>
              </w:rPr>
              <w:t>Machine Info</w:t>
            </w:r>
          </w:p>
        </w:tc>
        <w:tc>
          <w:tcPr>
            <w:tcW w:type="dxa" w:w="5760"/>
          </w:tcPr>
          <w:p>
            <w:r>
              <w:rPr>
                <w:sz w:val="19"/>
              </w:rPr>
              <w:t>Read-only service panel: app version, uptime since boot, and the sound / log / audits / config file paths.</w:t>
            </w:r>
          </w:p>
        </w:tc>
      </w:tr>
      <w:tr>
        <w:tc>
          <w:tcPr>
            <w:tcW w:type="dxa" w:w="3888"/>
          </w:tcPr>
          <w:p>
            <w:r>
              <w:rPr>
                <w:sz w:val="19"/>
              </w:rPr>
              <w:t>Backup Audits</w:t>
            </w:r>
          </w:p>
        </w:tc>
        <w:tc>
          <w:tcPr>
            <w:tcW w:type="dxa" w:w="5760"/>
          </w:tcPr>
          <w:p>
            <w:r>
              <w:rPr>
                <w:sz w:val="19"/>
              </w:rPr>
              <w:t>Writes a datestamped copy of the audit file next to the game - a quick safety copy.</w:t>
            </w:r>
          </w:p>
        </w:tc>
      </w:tr>
    </w:tbl>
    <w:p>
      <w:r>
        <w:t>Every button and control on the form has a hover tooltip explaining exactly what it does (including each Audits stat card and each Settings/Operator function). On the Diagnostics tab the buttons are colour-coded by section - amber = score lamps, cyan = LED strip, purple = sound, red = solenoids - so the groups read at a glance. The Game Status page shows a live clock and a framed STATUS tile (high score to beat, session tally, and quiet-hours status). The Settings page has the Machine Info panel (below the volume/sound/lighting boxes) and the SKILLGAME banner. Nothing overlaps.</w:t>
      </w:r>
    </w:p>
    <w:p>
      <w:pPr>
        <w:pStyle w:val="Heading1"/>
      </w:pPr>
      <w:r>
        <w:t>8. Audits (the machine's books)</w:t>
      </w:r>
    </w:p>
    <w:p>
      <w:r>
        <w:t>The Audits tab is a read-only service page, like the audits menu on a real arcade machine. It shows, in the same Seven-Segment style as the rest of the game:</w:t>
      </w:r>
    </w:p>
    <w:p>
      <w:pPr>
        <w:pStyle w:val="ListBullet"/>
      </w:pPr>
      <w:r>
        <w:t>Headline cards: Games Played, Time Played, Winners, and Total Hits.</w:t>
      </w:r>
    </w:p>
    <w:p>
      <w:pPr>
        <w:pStyle w:val="ListBullet"/>
      </w:pPr>
      <w:r>
        <w:t>High-score table (top 10), saved alongside the audits.</w:t>
      </w:r>
    </w:p>
    <w:p>
      <w:pPr>
        <w:pStyle w:val="ListBullet"/>
      </w:pPr>
      <w:r>
        <w:t>Score-switch hits by level, with health coloring - a switch not exercised this power-cycle shows dim.</w:t>
      </w:r>
    </w:p>
    <w:p>
      <w:pPr>
        <w:pStyle w:val="ListBullet"/>
      </w:pPr>
      <w:r>
        <w:t>Service buttons: RESET (erase audits + high scores, with confirmation - Total Games Played is permanent and is always kept) and EXPORT (write a CSV next to the exe). These act on the audit data, so they live here; the hardware tests (Bulb Test, board status) are on the Diagnostics tab and the DEMO self-test game is on the Game Status screen.</w:t>
      </w:r>
    </w:p>
    <w:p>
      <w:pPr>
        <w:pStyle w:val="ListBullet"/>
      </w:pPr>
      <w:r>
        <w:t>The whole page is read-only - the numbers cannot be edited from the game.</w:t>
      </w:r>
    </w:p>
    <w:p>
      <w:r>
        <w:t>The counts are kept in AuditStore and saved to skillgame_audits.json right next to the game exe, so they travel with the machine and survive restarts. They are loaded when the game opens, updated during play, and saved at each game end and on shutdown. To zero the books, delete that JSON file while the game is closed.</w:t>
      </w:r>
    </w:p>
    <w:p>
      <w:pPr>
        <w:pStyle w:val="Heading1"/>
      </w:pPr>
      <w:r>
        <w:t>9. Reliability - logging &amp; tests</w:t>
      </w:r>
    </w:p>
    <w:p>
      <w:pPr>
        <w:pStyle w:val="ListBullet"/>
      </w:pPr>
      <w:r>
        <w:t>Logging: Log.cs writes timestamped lines to %LOCALAPPDATA%\SkillGame\skillgame.log (startup, hardware init success/failure, load errors). Check it first if something misbehaves.</w:t>
      </w:r>
    </w:p>
    <w:p>
      <w:pPr>
        <w:pStyle w:val="ListBullet"/>
      </w:pPr>
      <w:r>
        <w:t>Unit tests: the SkillGame.Tests project (xUnit, 27 tests) covers the game rules with fake hardware/view/audio - coin arming, level gating, point accumulation, big-hit flourish vs normal count-up, winner, gobble, tilt, tilt-disable, and clear - plus operator-settings clamping/apply and a guard proving audio playback never throws when the sound files are missing. Run them with 'dotnet test' or Test Explorer in Visual Studio.</w:t>
      </w:r>
    </w:p>
    <w:p>
      <w:pPr>
        <w:pStyle w:val="ListBullet"/>
      </w:pPr>
      <w:r>
        <w:t>The rules (GameEngine) depend only on small interfaces, so they run and test with no FT232H attached.</w:t>
      </w:r>
    </w:p>
    <w:p>
      <w:pPr>
        <w:pStyle w:val="Heading1"/>
      </w:pPr>
      <w:r>
        <w:t>10. First-time setup</w:t>
      </w:r>
    </w:p>
    <w:p>
      <w:pPr>
        <w:pStyle w:val="Heading2"/>
      </w:pPr>
      <w:r>
        <w:t>10.1  Development environment</w:t>
      </w:r>
    </w:p>
    <w:p>
      <w:pPr>
        <w:pStyle w:val="ListBullet"/>
      </w:pPr>
      <w:r>
        <w:t>Visual Studio 2022 with the .NET 8 SDK.</w:t>
      </w:r>
    </w:p>
    <w:p>
      <w:pPr>
        <w:pStyle w:val="ListBullet"/>
      </w:pPr>
      <w:r>
        <w:t>Open SkillGame.sln, restore NuGet packages, confirm dlls\FTD2XX_NET.dll is referenced.</w:t>
      </w:r>
    </w:p>
    <w:p>
      <w:pPr>
        <w:pStyle w:val="ListBullet"/>
      </w:pPr>
      <w:r>
        <w:t>The solution is x64-only. Build the solution; the SkillGame.Tests project runs the rule tests.</w:t>
      </w:r>
    </w:p>
    <w:p>
      <w:pPr>
        <w:pStyle w:val="Heading2"/>
      </w:pPr>
      <w:r>
        <w:t>10.2  FTDI driver</w:t>
      </w:r>
    </w:p>
    <w:p>
      <w:pPr>
        <w:pStyle w:val="ListBullet"/>
      </w:pPr>
      <w:r>
        <w:t>Install the FTDI CDM driver.</w:t>
      </w:r>
    </w:p>
    <w:p>
      <w:pPr>
        <w:pStyle w:val="ListBullet"/>
      </w:pPr>
      <w:r>
        <w:t>If the app can't find the devices, copy ftd2xx.dll into C:\Windows\System32 and SysWOW64.</w:t>
      </w:r>
    </w:p>
    <w:p>
      <w:pPr>
        <w:pStyle w:val="Heading2"/>
      </w:pPr>
      <w:r>
        <w:t>10.3  Program the FT232H serial numbers</w:t>
      </w:r>
    </w:p>
    <w:p>
      <w:r>
        <w:t>The software finds each board by serial, so each must be programmed and seated in the matching silk-labeled socket.</w:t>
      </w:r>
    </w:p>
    <w:p>
      <w:pPr>
        <w:pStyle w:val="ListBullet"/>
      </w:pPr>
      <w:r>
        <w:t>Run FT_Prog -&gt; DEVICES -&gt; Scan and Parse.</w:t>
      </w:r>
    </w:p>
    <w:p>
      <w:pPr>
        <w:pStyle w:val="ListBullet"/>
      </w:pPr>
      <w:r>
        <w:t>USB String Descriptors -&gt; Serial Number = GPIO1 (then GPIO2/3/4) -&gt; DEVICES -&gt; Program -&gt; reconnect.</w:t>
      </w:r>
    </w:p>
    <w:p>
      <w:pPr>
        <w:pStyle w:val="ListBullet"/>
      </w:pPr>
      <w:r>
        <w:t>Seat the board programmed GPIOn into socket Un (U1=GPIO1 ... U4=GPIO4).</w:t>
      </w:r>
    </w:p>
    <w:p>
      <w:pPr>
        <w:pStyle w:val="Heading2"/>
      </w:pPr>
      <w:r>
        <w:t>10.4  Sound files</w:t>
      </w:r>
    </w:p>
    <w:p>
      <w:r>
        <w:t>Sounds load from C:\SkillGame\Sounds\. Create: Startup, Attract, Distract, Settings, and one folder per sound package with 10pts.wav ... 80pts.wav and gameover.wav. Point-sound keys use a space ('10 pts'), matching the file names and the diagnostics preview.</w:t>
      </w:r>
    </w:p>
    <w:p>
      <w:pPr>
        <w:pStyle w:val="Heading2"/>
      </w:pPr>
      <w:r>
        <w:t>10.5  Kiosk / cabinet setup (optional)</w:t>
      </w:r>
    </w:p>
    <w:p>
      <w:pPr>
        <w:pStyle w:val="ListBullet"/>
      </w:pPr>
      <w:r>
        <w:t>Auto-login to Windows.</w:t>
      </w:r>
    </w:p>
    <w:p>
      <w:pPr>
        <w:pStyle w:val="ListBullet"/>
      </w:pPr>
      <w:r>
        <w:t>Boot splash (HackBGRT).</w:t>
      </w:r>
    </w:p>
    <w:p>
      <w:pPr>
        <w:pStyle w:val="ListBullet"/>
      </w:pPr>
      <w:r>
        <w:t>Disable screen blanking/sleep.</w:t>
      </w:r>
    </w:p>
    <w:p>
      <w:pPr>
        <w:pStyle w:val="ListBullet"/>
      </w:pPr>
      <w:r>
        <w:t>Hide the cursor.</w:t>
      </w:r>
    </w:p>
    <w:p>
      <w:pPr>
        <w:pStyle w:val="ListBullet"/>
      </w:pPr>
      <w:r>
        <w:t>The form starts maximized and scales to the screen.</w:t>
      </w:r>
    </w:p>
    <w:p>
      <w:pPr>
        <w:pStyle w:val="Heading1"/>
      </w:pPr>
      <w:r>
        <w:t>11. Wiring</w:t>
      </w:r>
    </w:p>
    <w:p>
      <w:r>
        <w:t>Full detail - system diagram, the four driver circuits, external power with the ground bus, and the KiCad schematic - is in SkillGame_Wiring_Diagram.html; every pin is in SkillGame_GPIO_Map.html. Summary:</w:t>
      </w:r>
    </w:p>
    <w:p>
      <w:pPr>
        <w:pStyle w:val="ListBullet"/>
      </w:pPr>
      <w:r>
        <w:t>Switch inputs: 3.3 V - switch - FT232H pin - 10 kOhm to GND (active-High).</w:t>
      </w:r>
    </w:p>
    <w:p>
      <w:pPr>
        <w:pStyle w:val="ListBullet"/>
      </w:pPr>
      <w:r>
        <w:t>Lamps: FT pin -&gt; 1 kOhm -&gt; PN2222A -&gt; lamp (out via harness connector J2).</w:t>
      </w:r>
    </w:p>
    <w:p>
      <w:pPr>
        <w:pStyle w:val="ListBullet"/>
      </w:pPr>
      <w:r>
        <w:t>Solenoids: FT pin -&gt; 1 kOhm -&gt; TIP120 -&gt; coil, with a 1N4004 flyback across the coil (fused F1/F2).</w:t>
      </w:r>
    </w:p>
    <w:p>
      <w:pPr>
        <w:pStyle w:val="ListBullet"/>
      </w:pPr>
      <w:r>
        <w:t>NeoPixel: data from GPIO4 D1 (MOSI); power from the 5 V supply.</w:t>
      </w:r>
    </w:p>
    <w:p>
      <w:pPr>
        <w:pStyle w:val="ListBullet"/>
      </w:pPr>
      <w:r>
        <w:t>All supplies share one common ground.</w:t>
      </w:r>
    </w:p>
    <w:p>
      <w:r>
        <w:drawing>
          <wp:inline xmlns:a="http://schemas.openxmlformats.org/drawingml/2006/main" xmlns:pic="http://schemas.openxmlformats.org/drawingml/2006/picture">
            <wp:extent cx="6035040" cy="3682397"/>
            <wp:docPr id="1" name="Picture 1"/>
            <wp:cNvGraphicFramePr>
              <a:graphicFrameLocks noChangeAspect="1"/>
            </wp:cNvGraphicFramePr>
            <a:graphic>
              <a:graphicData uri="http://schemas.openxmlformats.org/drawingml/2006/picture">
                <pic:pic>
                  <pic:nvPicPr>
                    <pic:cNvPr id="0" name="board_crop.png"/>
                    <pic:cNvPicPr/>
                  </pic:nvPicPr>
                  <pic:blipFill>
                    <a:blip r:embed="rId9"/>
                    <a:stretch>
                      <a:fillRect/>
                    </a:stretch>
                  </pic:blipFill>
                  <pic:spPr>
                    <a:xfrm>
                      <a:off x="0" y="0"/>
                      <a:ext cx="6035040" cy="3682397"/>
                    </a:xfrm>
                    <a:prstGeom prst="rect"/>
                  </pic:spPr>
                </pic:pic>
              </a:graphicData>
            </a:graphic>
          </wp:inline>
        </w:drawing>
      </w:r>
    </w:p>
    <w:p>
      <w:r>
        <w:rPr>
          <w:i/>
          <w:sz w:val="18"/>
        </w:rPr>
        <w:t>Game board (top copper) - FT232H sockets U1-U4 labeled with their serials.</w:t>
      </w:r>
    </w:p>
    <w:p>
      <w:r>
        <w:drawing>
          <wp:inline xmlns:a="http://schemas.openxmlformats.org/drawingml/2006/main" xmlns:pic="http://schemas.openxmlformats.org/drawingml/2006/picture">
            <wp:extent cx="5029200" cy="3508174"/>
            <wp:docPr id="2" name="Picture 2"/>
            <wp:cNvGraphicFramePr>
              <a:graphicFrameLocks noChangeAspect="1"/>
            </wp:cNvGraphicFramePr>
            <a:graphic>
              <a:graphicData uri="http://schemas.openxmlformats.org/drawingml/2006/picture">
                <pic:pic>
                  <pic:nvPicPr>
                    <pic:cNvPr id="0" name="ft_small.png"/>
                    <pic:cNvPicPr/>
                  </pic:nvPicPr>
                  <pic:blipFill>
                    <a:blip r:embed="rId10"/>
                    <a:stretch>
                      <a:fillRect/>
                    </a:stretch>
                  </pic:blipFill>
                  <pic:spPr>
                    <a:xfrm>
                      <a:off x="0" y="0"/>
                      <a:ext cx="5029200" cy="3508174"/>
                    </a:xfrm>
                    <a:prstGeom prst="rect"/>
                  </pic:spPr>
                </pic:pic>
              </a:graphicData>
            </a:graphic>
          </wp:inline>
        </w:drawing>
      </w:r>
    </w:p>
    <w:p>
      <w:r>
        <w:rPr>
          <w:i/>
          <w:sz w:val="18"/>
        </w:rPr>
        <w:t>Adafruit FT232H pinout. D4-D7 / C0-C7 are the GPIO used; D0-D3 are SPI/MPSSE (only D1/MOSI).</w:t>
      </w:r>
    </w:p>
    <w:p>
      <w:pPr>
        <w:pStyle w:val="Heading1"/>
      </w:pPr>
      <w:r>
        <w:t>12. Playing the game</w:t>
      </w:r>
    </w:p>
    <w:p>
      <w:pPr>
        <w:pStyle w:val="ListBullet"/>
      </w:pPr>
      <w:r>
        <w:t>Insert a nickel - Coin Up (S0) arms the game at level 1.</w:t>
      </w:r>
    </w:p>
    <w:p>
      <w:pPr>
        <w:pStyle w:val="ListBullet"/>
      </w:pPr>
      <w:r>
        <w:t>Flip the levers to send the nickel up the playfield.</w:t>
      </w:r>
    </w:p>
    <w:p>
      <w:pPr>
        <w:pStyle w:val="ListBullet"/>
      </w:pPr>
      <w:r>
        <w:t>Land a hole in the current row - points added, score lamps count up to the new total, level advances.</w:t>
      </w:r>
    </w:p>
    <w:p>
      <w:pPr>
        <w:pStyle w:val="ListBullet"/>
      </w:pPr>
      <w:r>
        <w:t>Reach a Row-8 (80-pt) hole - Winner lamp + win-lock solenoid.</w:t>
      </w:r>
    </w:p>
    <w:p>
      <w:pPr>
        <w:pStyle w:val="ListBullet"/>
      </w:pPr>
      <w:r>
        <w:t>A gobble hole (S23) or Tilt (S27) ends the game.</w:t>
      </w:r>
    </w:p>
    <w:p>
      <w:r>
        <w:drawing>
          <wp:inline xmlns:a="http://schemas.openxmlformats.org/drawingml/2006/main" xmlns:pic="http://schemas.openxmlformats.org/drawingml/2006/picture">
            <wp:extent cx="3931920" cy="7052346"/>
            <wp:docPr id="3" name="Picture 3"/>
            <wp:cNvGraphicFramePr>
              <a:graphicFrameLocks noChangeAspect="1"/>
            </wp:cNvGraphicFramePr>
            <a:graphic>
              <a:graphicData uri="http://schemas.openxmlformats.org/drawingml/2006/picture">
                <pic:pic>
                  <pic:nvPicPr>
                    <pic:cNvPr id="0" name="SkillGame Minipc Switch Locations.jpg"/>
                    <pic:cNvPicPr/>
                  </pic:nvPicPr>
                  <pic:blipFill>
                    <a:blip r:embed="rId11"/>
                    <a:stretch>
                      <a:fillRect/>
                    </a:stretch>
                  </pic:blipFill>
                  <pic:spPr>
                    <a:xfrm>
                      <a:off x="0" y="0"/>
                      <a:ext cx="3931920" cy="7052346"/>
                    </a:xfrm>
                    <a:prstGeom prst="rect"/>
                  </pic:spPr>
                </pic:pic>
              </a:graphicData>
            </a:graphic>
          </wp:inline>
        </w:drawing>
      </w:r>
    </w:p>
    <w:p>
      <w:r>
        <w:rPr>
          <w:i/>
          <w:sz w:val="18"/>
        </w:rPr>
        <w:t>Playfield with switch (S0-S27) and gobble-hole (G1-G7) locations.</w:t>
      </w:r>
    </w:p>
    <w:p>
      <w:pPr>
        <w:pStyle w:val="Heading1"/>
      </w:pPr>
      <w:r>
        <w:t>13. Troubleshooting</w:t>
      </w:r>
    </w:p>
    <w:tbl>
      <w:tblPr>
        <w:tblStyle w:val="TableGrid"/>
        <w:tblW w:type="auto" w:w="0"/>
        <w:tblLook w:firstColumn="1" w:firstRow="1" w:lastColumn="0" w:lastRow="0" w:noHBand="0" w:noVBand="1" w:val="04A0"/>
      </w:tblPr>
      <w:tblGrid>
        <w:gridCol w:w="3216"/>
        <w:gridCol w:w="3216"/>
        <w:gridCol w:w="3216"/>
      </w:tblGrid>
      <w:tr>
        <w:tc>
          <w:tcPr>
            <w:tcW w:type="dxa" w:w="3024"/>
            <w:shd w:val="clear" w:fill="271708"/>
          </w:tcPr>
          <w:p>
            <w:r/>
            <w:r>
              <w:rPr>
                <w:b/>
                <w:color w:val="FFFFFF"/>
                <w:sz w:val="19"/>
              </w:rPr>
              <w:t>Symptom</w:t>
            </w:r>
          </w:p>
        </w:tc>
        <w:tc>
          <w:tcPr>
            <w:tcW w:type="dxa" w:w="3024"/>
            <w:shd w:val="clear" w:fill="271708"/>
          </w:tcPr>
          <w:p>
            <w:r/>
            <w:r>
              <w:rPr>
                <w:b/>
                <w:color w:val="FFFFFF"/>
                <w:sz w:val="19"/>
              </w:rPr>
              <w:t>Likely cause</w:t>
            </w:r>
          </w:p>
        </w:tc>
        <w:tc>
          <w:tcPr>
            <w:tcW w:type="dxa" w:w="3600"/>
            <w:shd w:val="clear" w:fill="271708"/>
          </w:tcPr>
          <w:p>
            <w:r/>
            <w:r>
              <w:rPr>
                <w:b/>
                <w:color w:val="FFFFFF"/>
                <w:sz w:val="19"/>
              </w:rPr>
              <w:t>Fix</w:t>
            </w:r>
          </w:p>
        </w:tc>
      </w:tr>
      <w:tr>
        <w:tc>
          <w:tcPr>
            <w:tcW w:type="dxa" w:w="3024"/>
          </w:tcPr>
          <w:p>
            <w:r>
              <w:rPr>
                <w:sz w:val="19"/>
              </w:rPr>
              <w:t>'Hardware Not Ready' at startup</w:t>
            </w:r>
          </w:p>
        </w:tc>
        <w:tc>
          <w:tcPr>
            <w:tcW w:type="dxa" w:w="3024"/>
          </w:tcPr>
          <w:p>
            <w:r>
              <w:rPr>
                <w:sz w:val="19"/>
              </w:rPr>
              <w:t>Not all 4 boards enumerated / serial not set</w:t>
            </w:r>
          </w:p>
        </w:tc>
        <w:tc>
          <w:tcPr>
            <w:tcW w:type="dxa" w:w="3600"/>
          </w:tcPr>
          <w:p>
            <w:r>
              <w:rPr>
                <w:sz w:val="19"/>
              </w:rPr>
              <w:t>Confirm all 4 FT232H enumerate; program serials; check hub/cables (log has details). The form still opens and every tab is viewable - the game/lamp/LED functions just no-op, and Diagnostics shows 'POST: NO HARDWARE' - so you can work the diagnostics/audits screens with the boards unplugged.</w:t>
            </w:r>
          </w:p>
        </w:tc>
      </w:tr>
      <w:tr>
        <w:tc>
          <w:tcPr>
            <w:tcW w:type="dxa" w:w="3024"/>
          </w:tcPr>
          <w:p>
            <w:r>
              <w:rPr>
                <w:sz w:val="19"/>
              </w:rPr>
              <w:t>A whole board's switches/lamps dead</w:t>
            </w:r>
          </w:p>
        </w:tc>
        <w:tc>
          <w:tcPr>
            <w:tcW w:type="dxa" w:w="3024"/>
          </w:tcPr>
          <w:p>
            <w:r>
              <w:rPr>
                <w:sz w:val="19"/>
              </w:rPr>
              <w:t>Module in the wrong socket / serial mismatch</w:t>
            </w:r>
          </w:p>
        </w:tc>
        <w:tc>
          <w:tcPr>
            <w:tcW w:type="dxa" w:w="3600"/>
          </w:tcPr>
          <w:p>
            <w:r>
              <w:rPr>
                <w:sz w:val="19"/>
              </w:rPr>
              <w:t>Put module GPIOn in socket Un (silk label).</w:t>
            </w:r>
          </w:p>
        </w:tc>
      </w:tr>
      <w:tr>
        <w:tc>
          <w:tcPr>
            <w:tcW w:type="dxa" w:w="3024"/>
          </w:tcPr>
          <w:p>
            <w:r>
              <w:rPr>
                <w:sz w:val="19"/>
              </w:rPr>
              <w:t>No sound</w:t>
            </w:r>
          </w:p>
        </w:tc>
        <w:tc>
          <w:tcPr>
            <w:tcW w:type="dxa" w:w="3024"/>
          </w:tcPr>
          <w:p>
            <w:r>
              <w:rPr>
                <w:sz w:val="19"/>
              </w:rPr>
              <w:t>Missing sound files / wrong path</w:t>
            </w:r>
          </w:p>
        </w:tc>
        <w:tc>
          <w:tcPr>
            <w:tcW w:type="dxa" w:w="3600"/>
          </w:tcPr>
          <w:p>
            <w:r>
              <w:rPr>
                <w:sz w:val="19"/>
              </w:rPr>
              <w:t>Populate C:\SkillGame\Sounds\ subfolders.</w:t>
            </w:r>
          </w:p>
        </w:tc>
      </w:tr>
      <w:tr>
        <w:tc>
          <w:tcPr>
            <w:tcW w:type="dxa" w:w="3024"/>
          </w:tcPr>
          <w:p>
            <w:r>
              <w:rPr>
                <w:sz w:val="19"/>
              </w:rPr>
              <w:t>A single lamp never lights</w:t>
            </w:r>
          </w:p>
        </w:tc>
        <w:tc>
          <w:tcPr>
            <w:tcW w:type="dxa" w:w="3024"/>
          </w:tcPr>
          <w:p>
            <w:r>
              <w:rPr>
                <w:sz w:val="19"/>
              </w:rPr>
              <w:t>Driver / harness / wrong pin</w:t>
            </w:r>
          </w:p>
        </w:tc>
        <w:tc>
          <w:tcPr>
            <w:tcW w:type="dxa" w:w="3600"/>
          </w:tcPr>
          <w:p>
            <w:r>
              <w:rPr>
                <w:sz w:val="19"/>
              </w:rPr>
              <w:t>Toggle it on the Diagnostics tab; check its PN2222A and the J2 harness.</w:t>
            </w:r>
          </w:p>
        </w:tc>
      </w:tr>
      <w:tr>
        <w:tc>
          <w:tcPr>
            <w:tcW w:type="dxa" w:w="3024"/>
          </w:tcPr>
          <w:p>
            <w:r>
              <w:rPr>
                <w:sz w:val="19"/>
              </w:rPr>
              <w:t>Solenoid won't fire</w:t>
            </w:r>
          </w:p>
        </w:tc>
        <w:tc>
          <w:tcPr>
            <w:tcW w:type="dxa" w:w="3024"/>
          </w:tcPr>
          <w:p>
            <w:r>
              <w:rPr>
                <w:sz w:val="19"/>
              </w:rPr>
              <w:t>Supply, TIP120, missing flyback, or blown fuse</w:t>
            </w:r>
          </w:p>
        </w:tc>
        <w:tc>
          <w:tcPr>
            <w:tcW w:type="dxa" w:w="3600"/>
          </w:tcPr>
          <w:p>
            <w:r>
              <w:rPr>
                <w:sz w:val="19"/>
              </w:rPr>
              <w:t>Fire it on the Diagnostics tab; check supply &amp; fuse; confirm TIP120 + 1N4004.</w:t>
            </w:r>
          </w:p>
        </w:tc>
      </w:tr>
      <w:tr>
        <w:tc>
          <w:tcPr>
            <w:tcW w:type="dxa" w:w="3024"/>
          </w:tcPr>
          <w:p>
            <w:r>
              <w:rPr>
                <w:sz w:val="19"/>
              </w:rPr>
              <w:t>NeoPixel strip dark</w:t>
            </w:r>
          </w:p>
        </w:tc>
        <w:tc>
          <w:tcPr>
            <w:tcW w:type="dxa" w:w="3024"/>
          </w:tcPr>
          <w:p>
            <w:r>
              <w:rPr>
                <w:sz w:val="19"/>
              </w:rPr>
              <w:t>5 V supply or data pin</w:t>
            </w:r>
          </w:p>
        </w:tc>
        <w:tc>
          <w:tcPr>
            <w:tcW w:type="dxa" w:w="3600"/>
          </w:tcPr>
          <w:p>
            <w:r>
              <w:rPr>
                <w:sz w:val="19"/>
              </w:rPr>
              <w:t>Power from 5 V (not USB); data on GPIO4 D1; check DIN direction.</w:t>
            </w:r>
          </w:p>
        </w:tc>
      </w:tr>
      <w:tr>
        <w:tc>
          <w:tcPr>
            <w:tcW w:type="dxa" w:w="3024"/>
          </w:tcPr>
          <w:p>
            <w:r>
              <w:rPr>
                <w:sz w:val="19"/>
              </w:rPr>
              <w:t>Form looks huge/overlapping in the VS designer</w:t>
            </w:r>
          </w:p>
        </w:tc>
        <w:tc>
          <w:tcPr>
            <w:tcW w:type="dxa" w:w="3024"/>
          </w:tcPr>
          <w:p>
            <w:r>
              <w:rPr>
                <w:sz w:val="19"/>
              </w:rPr>
              <w:t>200% display + WinForms designer</w:t>
            </w:r>
          </w:p>
        </w:tc>
        <w:tc>
          <w:tcPr>
            <w:tcW w:type="dxa" w:w="3600"/>
          </w:tcPr>
          <w:p>
            <w:r>
              <w:rPr>
                <w:sz w:val="19"/>
              </w:rPr>
              <w:t>Cosmetic only - it renders correctly at runtime; use 100% scaling or DPI-unaware designer mode.</w:t>
            </w:r>
          </w:p>
        </w:tc>
      </w:tr>
    </w:tbl>
    <w:p>
      <w:pPr>
        <w:pStyle w:val="Heading1"/>
      </w:pPr>
      <w:r>
        <w:t>14. Bill of materials</w:t>
      </w:r>
    </w:p>
    <w:p>
      <w:r>
        <w:t>On-board electronics (from the KiCad schematic):</w:t>
      </w:r>
    </w:p>
    <w:tbl>
      <w:tblPr>
        <w:tblStyle w:val="TableGrid"/>
        <w:tblW w:type="auto" w:w="0"/>
        <w:tblLook w:firstColumn="1" w:firstRow="1" w:lastColumn="0" w:lastRow="0" w:noHBand="0" w:noVBand="1" w:val="04A0"/>
      </w:tblPr>
      <w:tblGrid>
        <w:gridCol w:w="2412"/>
        <w:gridCol w:w="2412"/>
        <w:gridCol w:w="2412"/>
        <w:gridCol w:w="2412"/>
      </w:tblGrid>
      <w:tr>
        <w:tc>
          <w:tcPr>
            <w:tcW w:type="dxa" w:w="864"/>
            <w:shd w:val="clear" w:fill="271708"/>
          </w:tcPr>
          <w:p>
            <w:r/>
            <w:r>
              <w:rPr>
                <w:b/>
                <w:color w:val="FFFFFF"/>
                <w:sz w:val="19"/>
              </w:rPr>
              <w:t>Qty</w:t>
            </w:r>
          </w:p>
        </w:tc>
        <w:tc>
          <w:tcPr>
            <w:tcW w:type="dxa" w:w="3312"/>
            <w:shd w:val="clear" w:fill="271708"/>
          </w:tcPr>
          <w:p>
            <w:r/>
            <w:r>
              <w:rPr>
                <w:b/>
                <w:color w:val="FFFFFF"/>
                <w:sz w:val="19"/>
              </w:rPr>
              <w:t>Part</w:t>
            </w:r>
          </w:p>
        </w:tc>
        <w:tc>
          <w:tcPr>
            <w:tcW w:type="dxa" w:w="3168"/>
            <w:shd w:val="clear" w:fill="271708"/>
          </w:tcPr>
          <w:p>
            <w:r/>
            <w:r>
              <w:rPr>
                <w:b/>
                <w:color w:val="FFFFFF"/>
                <w:sz w:val="19"/>
              </w:rPr>
              <w:t>Ref / value</w:t>
            </w:r>
          </w:p>
        </w:tc>
        <w:tc>
          <w:tcPr>
            <w:tcW w:type="dxa" w:w="2592"/>
            <w:shd w:val="clear" w:fill="271708"/>
          </w:tcPr>
          <w:p>
            <w:r/>
            <w:r>
              <w:rPr>
                <w:b/>
                <w:color w:val="FFFFFF"/>
                <w:sz w:val="19"/>
              </w:rPr>
              <w:t>Purpose</w:t>
            </w:r>
          </w:p>
        </w:tc>
      </w:tr>
      <w:tr>
        <w:tc>
          <w:tcPr>
            <w:tcW w:type="dxa" w:w="864"/>
          </w:tcPr>
          <w:p>
            <w:r>
              <w:rPr>
                <w:sz w:val="19"/>
              </w:rPr>
              <w:t>4</w:t>
            </w:r>
          </w:p>
        </w:tc>
        <w:tc>
          <w:tcPr>
            <w:tcW w:type="dxa" w:w="3312"/>
          </w:tcPr>
          <w:p>
            <w:r>
              <w:rPr>
                <w:sz w:val="19"/>
              </w:rPr>
              <w:t>Adafruit FT232H breakout (USB-C)</w:t>
            </w:r>
          </w:p>
        </w:tc>
        <w:tc>
          <w:tcPr>
            <w:tcW w:type="dxa" w:w="3168"/>
          </w:tcPr>
          <w:p>
            <w:r>
              <w:rPr>
                <w:sz w:val="19"/>
              </w:rPr>
              <w:t>U1-U4</w:t>
            </w:r>
          </w:p>
        </w:tc>
        <w:tc>
          <w:tcPr>
            <w:tcW w:type="dxa" w:w="2592"/>
          </w:tcPr>
          <w:p>
            <w:r>
              <w:rPr>
                <w:sz w:val="19"/>
              </w:rPr>
              <w:t>USB -&gt; GPIO / SPI</w:t>
            </w:r>
          </w:p>
        </w:tc>
      </w:tr>
      <w:tr>
        <w:tc>
          <w:tcPr>
            <w:tcW w:type="dxa" w:w="864"/>
          </w:tcPr>
          <w:p>
            <w:r>
              <w:rPr>
                <w:sz w:val="19"/>
              </w:rPr>
              <w:t>34</w:t>
            </w:r>
          </w:p>
        </w:tc>
        <w:tc>
          <w:tcPr>
            <w:tcW w:type="dxa" w:w="3312"/>
          </w:tcPr>
          <w:p>
            <w:r>
              <w:rPr>
                <w:sz w:val="19"/>
              </w:rPr>
              <w:t>SPST switch</w:t>
            </w:r>
          </w:p>
        </w:tc>
        <w:tc>
          <w:tcPr>
            <w:tcW w:type="dxa" w:w="3168"/>
          </w:tcPr>
          <w:p>
            <w:r>
              <w:rPr>
                <w:sz w:val="19"/>
              </w:rPr>
              <w:t>SW0-SW27 (S23 = 7 gobble)</w:t>
            </w:r>
          </w:p>
        </w:tc>
        <w:tc>
          <w:tcPr>
            <w:tcW w:type="dxa" w:w="2592"/>
          </w:tcPr>
          <w:p>
            <w:r>
              <w:rPr>
                <w:sz w:val="19"/>
              </w:rPr>
              <w:t>playfield hole switches</w:t>
            </w:r>
          </w:p>
        </w:tc>
      </w:tr>
      <w:tr>
        <w:tc>
          <w:tcPr>
            <w:tcW w:type="dxa" w:w="864"/>
          </w:tcPr>
          <w:p>
            <w:r>
              <w:rPr>
                <w:sz w:val="19"/>
              </w:rPr>
              <w:t>16</w:t>
            </w:r>
          </w:p>
        </w:tc>
        <w:tc>
          <w:tcPr>
            <w:tcW w:type="dxa" w:w="3312"/>
          </w:tcPr>
          <w:p>
            <w:r>
              <w:rPr>
                <w:sz w:val="19"/>
              </w:rPr>
              <w:t>NPN transistor</w:t>
            </w:r>
          </w:p>
        </w:tc>
        <w:tc>
          <w:tcPr>
            <w:tcW w:type="dxa" w:w="3168"/>
          </w:tcPr>
          <w:p>
            <w:r>
              <w:rPr>
                <w:sz w:val="19"/>
              </w:rPr>
              <w:t>PN2222A</w:t>
            </w:r>
          </w:p>
        </w:tc>
        <w:tc>
          <w:tcPr>
            <w:tcW w:type="dxa" w:w="2592"/>
          </w:tcPr>
          <w:p>
            <w:r>
              <w:rPr>
                <w:sz w:val="19"/>
              </w:rPr>
              <w:t>lamp drivers</w:t>
            </w:r>
          </w:p>
        </w:tc>
      </w:tr>
      <w:tr>
        <w:tc>
          <w:tcPr>
            <w:tcW w:type="dxa" w:w="864"/>
          </w:tcPr>
          <w:p>
            <w:r>
              <w:rPr>
                <w:sz w:val="19"/>
              </w:rPr>
              <w:t>2</w:t>
            </w:r>
          </w:p>
        </w:tc>
        <w:tc>
          <w:tcPr>
            <w:tcW w:type="dxa" w:w="3312"/>
          </w:tcPr>
          <w:p>
            <w:r>
              <w:rPr>
                <w:sz w:val="19"/>
              </w:rPr>
              <w:t>Darlington transistor</w:t>
            </w:r>
          </w:p>
        </w:tc>
        <w:tc>
          <w:tcPr>
            <w:tcW w:type="dxa" w:w="3168"/>
          </w:tcPr>
          <w:p>
            <w:r>
              <w:rPr>
                <w:sz w:val="19"/>
              </w:rPr>
              <w:t>TIP120 (Q7, Q8)</w:t>
            </w:r>
          </w:p>
        </w:tc>
        <w:tc>
          <w:tcPr>
            <w:tcW w:type="dxa" w:w="2592"/>
          </w:tcPr>
          <w:p>
            <w:r>
              <w:rPr>
                <w:sz w:val="19"/>
              </w:rPr>
              <w:t>solenoid drivers</w:t>
            </w:r>
          </w:p>
        </w:tc>
      </w:tr>
      <w:tr>
        <w:tc>
          <w:tcPr>
            <w:tcW w:type="dxa" w:w="864"/>
          </w:tcPr>
          <w:p>
            <w:r>
              <w:rPr>
                <w:sz w:val="19"/>
              </w:rPr>
              <w:t>2</w:t>
            </w:r>
          </w:p>
        </w:tc>
        <w:tc>
          <w:tcPr>
            <w:tcW w:type="dxa" w:w="3312"/>
          </w:tcPr>
          <w:p>
            <w:r>
              <w:rPr>
                <w:sz w:val="19"/>
              </w:rPr>
              <w:t>Diode</w:t>
            </w:r>
          </w:p>
        </w:tc>
        <w:tc>
          <w:tcPr>
            <w:tcW w:type="dxa" w:w="3168"/>
          </w:tcPr>
          <w:p>
            <w:r>
              <w:rPr>
                <w:sz w:val="19"/>
              </w:rPr>
              <w:t>1N4004 (D1, D2)</w:t>
            </w:r>
          </w:p>
        </w:tc>
        <w:tc>
          <w:tcPr>
            <w:tcW w:type="dxa" w:w="2592"/>
          </w:tcPr>
          <w:p>
            <w:r>
              <w:rPr>
                <w:sz w:val="19"/>
              </w:rPr>
              <w:t>solenoid flyback</w:t>
            </w:r>
          </w:p>
        </w:tc>
      </w:tr>
      <w:tr>
        <w:tc>
          <w:tcPr>
            <w:tcW w:type="dxa" w:w="864"/>
          </w:tcPr>
          <w:p>
            <w:r>
              <w:rPr>
                <w:sz w:val="19"/>
              </w:rPr>
              <w:t>2</w:t>
            </w:r>
          </w:p>
        </w:tc>
        <w:tc>
          <w:tcPr>
            <w:tcW w:type="dxa" w:w="3312"/>
          </w:tcPr>
          <w:p>
            <w:r>
              <w:rPr>
                <w:sz w:val="19"/>
              </w:rPr>
              <w:t>Fuse</w:t>
            </w:r>
          </w:p>
        </w:tc>
        <w:tc>
          <w:tcPr>
            <w:tcW w:type="dxa" w:w="3168"/>
          </w:tcPr>
          <w:p>
            <w:r>
              <w:rPr>
                <w:sz w:val="19"/>
              </w:rPr>
              <w:t>F1, F2</w:t>
            </w:r>
          </w:p>
        </w:tc>
        <w:tc>
          <w:tcPr>
            <w:tcW w:type="dxa" w:w="2592"/>
          </w:tcPr>
          <w:p>
            <w:r>
              <w:rPr>
                <w:sz w:val="19"/>
              </w:rPr>
              <w:t>solenoid protection</w:t>
            </w:r>
          </w:p>
        </w:tc>
      </w:tr>
      <w:tr>
        <w:tc>
          <w:tcPr>
            <w:tcW w:type="dxa" w:w="864"/>
          </w:tcPr>
          <w:p>
            <w:r>
              <w:rPr>
                <w:sz w:val="19"/>
              </w:rPr>
              <w:t>28</w:t>
            </w:r>
          </w:p>
        </w:tc>
        <w:tc>
          <w:tcPr>
            <w:tcW w:type="dxa" w:w="3312"/>
          </w:tcPr>
          <w:p>
            <w:r>
              <w:rPr>
                <w:sz w:val="19"/>
              </w:rPr>
              <w:t>Resistor</w:t>
            </w:r>
          </w:p>
        </w:tc>
        <w:tc>
          <w:tcPr>
            <w:tcW w:type="dxa" w:w="3168"/>
          </w:tcPr>
          <w:p>
            <w:r>
              <w:rPr>
                <w:sz w:val="19"/>
              </w:rPr>
              <w:t>10 kOhm</w:t>
            </w:r>
          </w:p>
        </w:tc>
        <w:tc>
          <w:tcPr>
            <w:tcW w:type="dxa" w:w="2592"/>
          </w:tcPr>
          <w:p>
            <w:r>
              <w:rPr>
                <w:sz w:val="19"/>
              </w:rPr>
              <w:t>switch-input pull-downs</w:t>
            </w:r>
          </w:p>
        </w:tc>
      </w:tr>
      <w:tr>
        <w:tc>
          <w:tcPr>
            <w:tcW w:type="dxa" w:w="864"/>
          </w:tcPr>
          <w:p>
            <w:r>
              <w:rPr>
                <w:sz w:val="19"/>
              </w:rPr>
              <w:t>16</w:t>
            </w:r>
          </w:p>
        </w:tc>
        <w:tc>
          <w:tcPr>
            <w:tcW w:type="dxa" w:w="3312"/>
          </w:tcPr>
          <w:p>
            <w:r>
              <w:rPr>
                <w:sz w:val="19"/>
              </w:rPr>
              <w:t>Resistor</w:t>
            </w:r>
          </w:p>
        </w:tc>
        <w:tc>
          <w:tcPr>
            <w:tcW w:type="dxa" w:w="3168"/>
          </w:tcPr>
          <w:p>
            <w:r>
              <w:rPr>
                <w:sz w:val="19"/>
              </w:rPr>
              <w:t>1.0 kOhm</w:t>
            </w:r>
          </w:p>
        </w:tc>
        <w:tc>
          <w:tcPr>
            <w:tcW w:type="dxa" w:w="2592"/>
          </w:tcPr>
          <w:p>
            <w:r>
              <w:rPr>
                <w:sz w:val="19"/>
              </w:rPr>
              <w:t>PN2222A base</w:t>
            </w:r>
          </w:p>
        </w:tc>
      </w:tr>
      <w:tr>
        <w:tc>
          <w:tcPr>
            <w:tcW w:type="dxa" w:w="864"/>
          </w:tcPr>
          <w:p>
            <w:r>
              <w:rPr>
                <w:sz w:val="19"/>
              </w:rPr>
              <w:t>2</w:t>
            </w:r>
          </w:p>
        </w:tc>
        <w:tc>
          <w:tcPr>
            <w:tcW w:type="dxa" w:w="3312"/>
          </w:tcPr>
          <w:p>
            <w:r>
              <w:rPr>
                <w:sz w:val="19"/>
              </w:rPr>
              <w:t>Resistor</w:t>
            </w:r>
          </w:p>
        </w:tc>
        <w:tc>
          <w:tcPr>
            <w:tcW w:type="dxa" w:w="3168"/>
          </w:tcPr>
          <w:p>
            <w:r>
              <w:rPr>
                <w:sz w:val="19"/>
              </w:rPr>
              <w:t>2.2 kOhm</w:t>
            </w:r>
          </w:p>
        </w:tc>
        <w:tc>
          <w:tcPr>
            <w:tcW w:type="dxa" w:w="2592"/>
          </w:tcPr>
          <w:p>
            <w:r>
              <w:rPr>
                <w:sz w:val="19"/>
              </w:rPr>
              <w:t>TIP120 base</w:t>
            </w:r>
          </w:p>
        </w:tc>
      </w:tr>
      <w:tr>
        <w:tc>
          <w:tcPr>
            <w:tcW w:type="dxa" w:w="864"/>
          </w:tcPr>
          <w:p>
            <w:r>
              <w:rPr>
                <w:sz w:val="19"/>
              </w:rPr>
              <w:t>16</w:t>
            </w:r>
          </w:p>
        </w:tc>
        <w:tc>
          <w:tcPr>
            <w:tcW w:type="dxa" w:w="3312"/>
          </w:tcPr>
          <w:p>
            <w:r>
              <w:rPr>
                <w:sz w:val="19"/>
              </w:rPr>
              <w:t>Resistor</w:t>
            </w:r>
          </w:p>
        </w:tc>
        <w:tc>
          <w:tcPr>
            <w:tcW w:type="dxa" w:w="3168"/>
          </w:tcPr>
          <w:p>
            <w:r>
              <w:rPr>
                <w:sz w:val="19"/>
              </w:rPr>
              <w:t>220 Ohm</w:t>
            </w:r>
          </w:p>
        </w:tc>
        <w:tc>
          <w:tcPr>
            <w:tcW w:type="dxa" w:w="2592"/>
          </w:tcPr>
          <w:p>
            <w:r>
              <w:rPr>
                <w:sz w:val="19"/>
              </w:rPr>
              <w:t>lamp current limit</w:t>
            </w:r>
          </w:p>
        </w:tc>
      </w:tr>
      <w:tr>
        <w:tc>
          <w:tcPr>
            <w:tcW w:type="dxa" w:w="864"/>
          </w:tcPr>
          <w:p>
            <w:r>
              <w:rPr>
                <w:sz w:val="19"/>
              </w:rPr>
              <w:t>2+</w:t>
            </w:r>
          </w:p>
        </w:tc>
        <w:tc>
          <w:tcPr>
            <w:tcW w:type="dxa" w:w="3312"/>
          </w:tcPr>
          <w:p>
            <w:r>
              <w:rPr>
                <w:sz w:val="19"/>
              </w:rPr>
              <w:t>Header</w:t>
            </w:r>
          </w:p>
        </w:tc>
        <w:tc>
          <w:tcPr>
            <w:tcW w:type="dxa" w:w="3168"/>
          </w:tcPr>
          <w:p>
            <w:r>
              <w:rPr>
                <w:sz w:val="19"/>
              </w:rPr>
              <w:t>J1, J3 (power in)</w:t>
            </w:r>
          </w:p>
        </w:tc>
        <w:tc>
          <w:tcPr>
            <w:tcW w:type="dxa" w:w="2592"/>
          </w:tcPr>
          <w:p>
            <w:r>
              <w:rPr>
                <w:sz w:val="19"/>
              </w:rPr>
              <w:t>3.3 V / 5 V power</w:t>
            </w:r>
          </w:p>
        </w:tc>
      </w:tr>
      <w:tr>
        <w:tc>
          <w:tcPr>
            <w:tcW w:type="dxa" w:w="864"/>
          </w:tcPr>
          <w:p>
            <w:r>
              <w:rPr>
                <w:sz w:val="19"/>
              </w:rPr>
              <w:t>1</w:t>
            </w:r>
          </w:p>
        </w:tc>
        <w:tc>
          <w:tcPr>
            <w:tcW w:type="dxa" w:w="3312"/>
          </w:tcPr>
          <w:p>
            <w:r>
              <w:rPr>
                <w:sz w:val="19"/>
              </w:rPr>
              <w:t>40-pin header</w:t>
            </w:r>
          </w:p>
        </w:tc>
        <w:tc>
          <w:tcPr>
            <w:tcW w:type="dxa" w:w="3168"/>
          </w:tcPr>
          <w:p>
            <w:r>
              <w:rPr>
                <w:sz w:val="19"/>
              </w:rPr>
              <w:t>J2</w:t>
            </w:r>
          </w:p>
        </w:tc>
        <w:tc>
          <w:tcPr>
            <w:tcW w:type="dxa" w:w="2592"/>
          </w:tcPr>
          <w:p>
            <w:r>
              <w:rPr>
                <w:sz w:val="19"/>
              </w:rPr>
              <w:t>lamp harness</w:t>
            </w:r>
          </w:p>
        </w:tc>
      </w:tr>
      <w:tr>
        <w:tc>
          <w:tcPr>
            <w:tcW w:type="dxa" w:w="864"/>
          </w:tcPr>
          <w:p>
            <w:r>
              <w:rPr>
                <w:sz w:val="19"/>
              </w:rPr>
              <w:t>1</w:t>
            </w:r>
          </w:p>
        </w:tc>
        <w:tc>
          <w:tcPr>
            <w:tcW w:type="dxa" w:w="3312"/>
          </w:tcPr>
          <w:p>
            <w:r>
              <w:rPr>
                <w:sz w:val="19"/>
              </w:rPr>
              <w:t>LED-strip connector</w:t>
            </w:r>
          </w:p>
        </w:tc>
        <w:tc>
          <w:tcPr>
            <w:tcW w:type="dxa" w:w="3168"/>
          </w:tcPr>
          <w:p>
            <w:r>
              <w:rPr>
                <w:sz w:val="19"/>
              </w:rPr>
              <w:t>SPI1</w:t>
            </w:r>
          </w:p>
        </w:tc>
        <w:tc>
          <w:tcPr>
            <w:tcW w:type="dxa" w:w="2592"/>
          </w:tcPr>
          <w:p>
            <w:r>
              <w:rPr>
                <w:sz w:val="19"/>
              </w:rPr>
              <w:t>WS2812b data + 5 V</w:t>
            </w:r>
          </w:p>
        </w:tc>
      </w:tr>
      <w:tr>
        <w:tc>
          <w:tcPr>
            <w:tcW w:type="dxa" w:w="864"/>
          </w:tcPr>
          <w:p>
            <w:r>
              <w:rPr>
                <w:sz w:val="19"/>
              </w:rPr>
              <w:t>4</w:t>
            </w:r>
          </w:p>
        </w:tc>
        <w:tc>
          <w:tcPr>
            <w:tcW w:type="dxa" w:w="3312"/>
          </w:tcPr>
          <w:p>
            <w:r>
              <w:rPr>
                <w:sz w:val="19"/>
              </w:rPr>
              <w:t>Mounting hole</w:t>
            </w:r>
          </w:p>
        </w:tc>
        <w:tc>
          <w:tcPr>
            <w:tcW w:type="dxa" w:w="3168"/>
          </w:tcPr>
          <w:p>
            <w:r>
              <w:rPr>
                <w:sz w:val="19"/>
              </w:rPr>
              <w:t>H1-H4</w:t>
            </w:r>
          </w:p>
        </w:tc>
        <w:tc>
          <w:tcPr>
            <w:tcW w:type="dxa" w:w="2592"/>
          </w:tcPr>
          <w:p>
            <w:r>
              <w:rPr>
                <w:sz w:val="19"/>
              </w:rPr>
              <w:t>board mounting</w:t>
            </w:r>
          </w:p>
        </w:tc>
      </w:tr>
    </w:tbl>
    <w:p>
      <w:r>
        <w:t>External / system parts (not on the PCB):</w:t>
      </w:r>
    </w:p>
    <w:tbl>
      <w:tblPr>
        <w:tblStyle w:val="TableGrid"/>
        <w:tblW w:type="auto" w:w="0"/>
        <w:tblLook w:firstColumn="1" w:firstRow="1" w:lastColumn="0" w:lastRow="0" w:noHBand="0" w:noVBand="1" w:val="04A0"/>
      </w:tblPr>
      <w:tblGrid>
        <w:gridCol w:w="3216"/>
        <w:gridCol w:w="3216"/>
        <w:gridCol w:w="3216"/>
      </w:tblGrid>
      <w:tr>
        <w:tc>
          <w:tcPr>
            <w:tcW w:type="dxa" w:w="864"/>
            <w:shd w:val="clear" w:fill="271708"/>
          </w:tcPr>
          <w:p>
            <w:r/>
            <w:r>
              <w:rPr>
                <w:b/>
                <w:color w:val="FFFFFF"/>
                <w:sz w:val="19"/>
              </w:rPr>
              <w:t>Qty</w:t>
            </w:r>
          </w:p>
        </w:tc>
        <w:tc>
          <w:tcPr>
            <w:tcW w:type="dxa" w:w="3888"/>
            <w:shd w:val="clear" w:fill="271708"/>
          </w:tcPr>
          <w:p>
            <w:r/>
            <w:r>
              <w:rPr>
                <w:b/>
                <w:color w:val="FFFFFF"/>
                <w:sz w:val="19"/>
              </w:rPr>
              <w:t>Part</w:t>
            </w:r>
          </w:p>
        </w:tc>
        <w:tc>
          <w:tcPr>
            <w:tcW w:type="dxa" w:w="5184"/>
            <w:shd w:val="clear" w:fill="271708"/>
          </w:tcPr>
          <w:p>
            <w:r/>
            <w:r>
              <w:rPr>
                <w:b/>
                <w:color w:val="FFFFFF"/>
                <w:sz w:val="19"/>
              </w:rPr>
              <w:t>Purpose</w:t>
            </w:r>
          </w:p>
        </w:tc>
      </w:tr>
      <w:tr>
        <w:tc>
          <w:tcPr>
            <w:tcW w:type="dxa" w:w="864"/>
          </w:tcPr>
          <w:p>
            <w:r>
              <w:rPr>
                <w:sz w:val="19"/>
              </w:rPr>
              <w:t>1</w:t>
            </w:r>
          </w:p>
        </w:tc>
        <w:tc>
          <w:tcPr>
            <w:tcW w:type="dxa" w:w="3888"/>
          </w:tcPr>
          <w:p>
            <w:r>
              <w:rPr>
                <w:sz w:val="19"/>
              </w:rPr>
              <w:t>Windows mini-PC (16 GB, SSD)</w:t>
            </w:r>
          </w:p>
        </w:tc>
        <w:tc>
          <w:tcPr>
            <w:tcW w:type="dxa" w:w="5184"/>
          </w:tcPr>
          <w:p>
            <w:r>
              <w:rPr>
                <w:sz w:val="19"/>
              </w:rPr>
              <w:t>game controller</w:t>
            </w:r>
          </w:p>
        </w:tc>
      </w:tr>
      <w:tr>
        <w:tc>
          <w:tcPr>
            <w:tcW w:type="dxa" w:w="864"/>
          </w:tcPr>
          <w:p>
            <w:r>
              <w:rPr>
                <w:sz w:val="19"/>
              </w:rPr>
              <w:t>1</w:t>
            </w:r>
          </w:p>
        </w:tc>
        <w:tc>
          <w:tcPr>
            <w:tcW w:type="dxa" w:w="3888"/>
          </w:tcPr>
          <w:p>
            <w:r>
              <w:rPr>
                <w:sz w:val="19"/>
              </w:rPr>
              <w:t>Powered USB hub</w:t>
            </w:r>
          </w:p>
        </w:tc>
        <w:tc>
          <w:tcPr>
            <w:tcW w:type="dxa" w:w="5184"/>
          </w:tcPr>
          <w:p>
            <w:r>
              <w:rPr>
                <w:sz w:val="19"/>
              </w:rPr>
              <w:t>connects the 4 FT232H boards</w:t>
            </w:r>
          </w:p>
        </w:tc>
      </w:tr>
      <w:tr>
        <w:tc>
          <w:tcPr>
            <w:tcW w:type="dxa" w:w="864"/>
          </w:tcPr>
          <w:p>
            <w:r>
              <w:rPr>
                <w:sz w:val="19"/>
              </w:rPr>
              <w:t>1</w:t>
            </w:r>
          </w:p>
        </w:tc>
        <w:tc>
          <w:tcPr>
            <w:tcW w:type="dxa" w:w="3888"/>
          </w:tcPr>
          <w:p>
            <w:r>
              <w:rPr>
                <w:sz w:val="19"/>
              </w:rPr>
              <w:t>10" capacitive touch monitor</w:t>
            </w:r>
          </w:p>
        </w:tc>
        <w:tc>
          <w:tcPr>
            <w:tcW w:type="dxa" w:w="5184"/>
          </w:tcPr>
          <w:p>
            <w:r>
              <w:rPr>
                <w:sz w:val="19"/>
              </w:rPr>
              <w:t>diagnostics / audits display</w:t>
            </w:r>
          </w:p>
        </w:tc>
      </w:tr>
      <w:tr>
        <w:tc>
          <w:tcPr>
            <w:tcW w:type="dxa" w:w="864"/>
          </w:tcPr>
          <w:p>
            <w:r>
              <w:rPr>
                <w:sz w:val="19"/>
              </w:rPr>
              <w:t>1</w:t>
            </w:r>
          </w:p>
        </w:tc>
        <w:tc>
          <w:tcPr>
            <w:tcW w:type="dxa" w:w="3888"/>
          </w:tcPr>
          <w:p>
            <w:r>
              <w:rPr>
                <w:sz w:val="19"/>
              </w:rPr>
              <w:t>3.3 V power supply</w:t>
            </w:r>
          </w:p>
        </w:tc>
        <w:tc>
          <w:tcPr>
            <w:tcW w:type="dxa" w:w="5184"/>
          </w:tcPr>
          <w:p>
            <w:r>
              <w:rPr>
                <w:sz w:val="19"/>
              </w:rPr>
              <w:t>switch inputs</w:t>
            </w:r>
          </w:p>
        </w:tc>
      </w:tr>
      <w:tr>
        <w:tc>
          <w:tcPr>
            <w:tcW w:type="dxa" w:w="864"/>
          </w:tcPr>
          <w:p>
            <w:r>
              <w:rPr>
                <w:sz w:val="19"/>
              </w:rPr>
              <w:t>1</w:t>
            </w:r>
          </w:p>
        </w:tc>
        <w:tc>
          <w:tcPr>
            <w:tcW w:type="dxa" w:w="3888"/>
          </w:tcPr>
          <w:p>
            <w:r>
              <w:rPr>
                <w:sz w:val="19"/>
              </w:rPr>
              <w:t>5 V power supply</w:t>
            </w:r>
          </w:p>
        </w:tc>
        <w:tc>
          <w:tcPr>
            <w:tcW w:type="dxa" w:w="5184"/>
          </w:tcPr>
          <w:p>
            <w:r>
              <w:rPr>
                <w:sz w:val="19"/>
              </w:rPr>
              <w:t>WS2812b strip</w:t>
            </w:r>
          </w:p>
        </w:tc>
      </w:tr>
      <w:tr>
        <w:tc>
          <w:tcPr>
            <w:tcW w:type="dxa" w:w="864"/>
          </w:tcPr>
          <w:p>
            <w:r>
              <w:rPr>
                <w:sz w:val="19"/>
              </w:rPr>
              <w:t>1</w:t>
            </w:r>
          </w:p>
        </w:tc>
        <w:tc>
          <w:tcPr>
            <w:tcW w:type="dxa" w:w="3888"/>
          </w:tcPr>
          <w:p>
            <w:r>
              <w:rPr>
                <w:sz w:val="19"/>
              </w:rPr>
              <w:t>Lamp power supply</w:t>
            </w:r>
          </w:p>
        </w:tc>
        <w:tc>
          <w:tcPr>
            <w:tcW w:type="dxa" w:w="5184"/>
          </w:tcPr>
          <w:p>
            <w:r>
              <w:rPr>
                <w:sz w:val="19"/>
              </w:rPr>
              <w:t>score / indicator lamps</w:t>
            </w:r>
          </w:p>
        </w:tc>
      </w:tr>
      <w:tr>
        <w:tc>
          <w:tcPr>
            <w:tcW w:type="dxa" w:w="864"/>
          </w:tcPr>
          <w:p>
            <w:r>
              <w:rPr>
                <w:sz w:val="19"/>
              </w:rPr>
              <w:t>1</w:t>
            </w:r>
          </w:p>
        </w:tc>
        <w:tc>
          <w:tcPr>
            <w:tcW w:type="dxa" w:w="3888"/>
          </w:tcPr>
          <w:p>
            <w:r>
              <w:rPr>
                <w:sz w:val="19"/>
              </w:rPr>
              <w:t>Solenoid power supply</w:t>
            </w:r>
          </w:p>
        </w:tc>
        <w:tc>
          <w:tcPr>
            <w:tcW w:type="dxa" w:w="5184"/>
          </w:tcPr>
          <w:p>
            <w:r>
              <w:rPr>
                <w:sz w:val="19"/>
              </w:rPr>
              <w:t>coin-lock &amp; win-lock coils</w:t>
            </w:r>
          </w:p>
        </w:tc>
      </w:tr>
      <w:tr>
        <w:tc>
          <w:tcPr>
            <w:tcW w:type="dxa" w:w="864"/>
          </w:tcPr>
          <w:p>
            <w:r>
              <w:rPr>
                <w:sz w:val="19"/>
              </w:rPr>
              <w:t>1</w:t>
            </w:r>
          </w:p>
        </w:tc>
        <w:tc>
          <w:tcPr>
            <w:tcW w:type="dxa" w:w="3888"/>
          </w:tcPr>
          <w:p>
            <w:r>
              <w:rPr>
                <w:sz w:val="19"/>
              </w:rPr>
              <w:t>WS2812b LED strip, 150 px</w:t>
            </w:r>
          </w:p>
        </w:tc>
        <w:tc>
          <w:tcPr>
            <w:tcW w:type="dxa" w:w="5184"/>
          </w:tcPr>
          <w:p>
            <w:r>
              <w:rPr>
                <w:sz w:val="19"/>
              </w:rPr>
              <w:t>show lighting</w:t>
            </w:r>
          </w:p>
        </w:tc>
      </w:tr>
      <w:tr>
        <w:tc>
          <w:tcPr>
            <w:tcW w:type="dxa" w:w="864"/>
          </w:tcPr>
          <w:p>
            <w:r>
              <w:rPr>
                <w:sz w:val="19"/>
              </w:rPr>
              <w:t>2</w:t>
            </w:r>
          </w:p>
        </w:tc>
        <w:tc>
          <w:tcPr>
            <w:tcW w:type="dxa" w:w="3888"/>
          </w:tcPr>
          <w:p>
            <w:r>
              <w:rPr>
                <w:sz w:val="19"/>
              </w:rPr>
              <w:t>Solenoid</w:t>
            </w:r>
          </w:p>
        </w:tc>
        <w:tc>
          <w:tcPr>
            <w:tcW w:type="dxa" w:w="5184"/>
          </w:tcPr>
          <w:p>
            <w:r>
              <w:rPr>
                <w:sz w:val="19"/>
              </w:rPr>
              <w:t>coin lock, win lock</w:t>
            </w:r>
          </w:p>
        </w:tc>
      </w:tr>
      <w:tr>
        <w:tc>
          <w:tcPr>
            <w:tcW w:type="dxa" w:w="864"/>
          </w:tcPr>
          <w:p>
            <w:r>
              <w:rPr>
                <w:sz w:val="19"/>
              </w:rPr>
              <w:t>16</w:t>
            </w:r>
          </w:p>
        </w:tc>
        <w:tc>
          <w:tcPr>
            <w:tcW w:type="dxa" w:w="3888"/>
          </w:tcPr>
          <w:p>
            <w:r>
              <w:rPr>
                <w:sz w:val="19"/>
              </w:rPr>
              <w:t>Lamps / bulbs</w:t>
            </w:r>
          </w:p>
        </w:tc>
        <w:tc>
          <w:tcPr>
            <w:tcW w:type="dxa" w:w="5184"/>
          </w:tcPr>
          <w:p>
            <w:r>
              <w:rPr>
                <w:sz w:val="19"/>
              </w:rPr>
              <w:t>10-90, 100-400, Game Over, Winner, Tilt</w:t>
            </w:r>
          </w:p>
        </w:tc>
      </w:tr>
      <w:tr>
        <w:tc>
          <w:tcPr>
            <w:tcW w:type="dxa" w:w="864"/>
          </w:tcPr>
          <w:p>
            <w:r>
              <w:rPr>
                <w:sz w:val="19"/>
              </w:rPr>
              <w:t>-</w:t>
            </w:r>
          </w:p>
        </w:tc>
        <w:tc>
          <w:tcPr>
            <w:tcW w:type="dxa" w:w="3888"/>
          </w:tcPr>
          <w:p>
            <w:r>
              <w:rPr>
                <w:sz w:val="19"/>
              </w:rPr>
              <w:t>Wire, crimps, standoffs</w:t>
            </w:r>
          </w:p>
        </w:tc>
        <w:tc>
          <w:tcPr>
            <w:tcW w:type="dxa" w:w="5184"/>
          </w:tcPr>
          <w:p>
            <w:r>
              <w:rPr>
                <w:sz w:val="19"/>
              </w:rPr>
              <w:t>assembly</w:t>
            </w:r>
          </w:p>
        </w:tc>
      </w:tr>
    </w:tbl>
    <w:p>
      <w:pPr>
        <w:pStyle w:val="Heading1"/>
      </w:pPr>
      <w:r>
        <w:t>15. Pin map reference</w:t>
      </w:r>
    </w:p>
    <w:p>
      <w:r>
        <w:t>Logical pin numbers in code: D0-D7 = 0-7, C0-C7 = 8-15.</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296"/>
            <w:shd w:val="clear" w:fill="271708"/>
          </w:tcPr>
          <w:p>
            <w:r/>
            <w:r>
              <w:rPr>
                <w:b/>
                <w:color w:val="FFFFFF"/>
                <w:sz w:val="19"/>
              </w:rPr>
              <w:t>Board</w:t>
            </w:r>
          </w:p>
        </w:tc>
        <w:tc>
          <w:tcPr>
            <w:tcW w:type="dxa" w:w="864"/>
            <w:shd w:val="clear" w:fill="271708"/>
          </w:tcPr>
          <w:p>
            <w:r/>
            <w:r>
              <w:rPr>
                <w:b/>
                <w:color w:val="FFFFFF"/>
                <w:sz w:val="19"/>
              </w:rPr>
              <w:t>Pad</w:t>
            </w:r>
          </w:p>
        </w:tc>
        <w:tc>
          <w:tcPr>
            <w:tcW w:type="dxa" w:w="720"/>
            <w:shd w:val="clear" w:fill="271708"/>
          </w:tcPr>
          <w:p>
            <w:r/>
            <w:r>
              <w:rPr>
                <w:b/>
                <w:color w:val="FFFFFF"/>
                <w:sz w:val="19"/>
              </w:rPr>
              <w:t>#</w:t>
            </w:r>
          </w:p>
        </w:tc>
        <w:tc>
          <w:tcPr>
            <w:tcW w:type="dxa" w:w="1008"/>
            <w:shd w:val="clear" w:fill="271708"/>
          </w:tcPr>
          <w:p>
            <w:r/>
            <w:r>
              <w:rPr>
                <w:b/>
                <w:color w:val="FFFFFF"/>
                <w:sz w:val="19"/>
              </w:rPr>
              <w:t>Sw</w:t>
            </w:r>
          </w:p>
        </w:tc>
        <w:tc>
          <w:tcPr>
            <w:tcW w:type="dxa" w:w="3312"/>
            <w:shd w:val="clear" w:fill="271708"/>
          </w:tcPr>
          <w:p>
            <w:r/>
            <w:r>
              <w:rPr>
                <w:b/>
                <w:color w:val="FFFFFF"/>
                <w:sz w:val="19"/>
              </w:rPr>
              <w:t>Function</w:t>
            </w:r>
          </w:p>
        </w:tc>
        <w:tc>
          <w:tcPr>
            <w:tcW w:type="dxa" w:w="864"/>
            <w:shd w:val="clear" w:fill="271708"/>
          </w:tcPr>
          <w:p>
            <w:r/>
            <w:r>
              <w:rPr>
                <w:b/>
                <w:color w:val="FFFFFF"/>
                <w:sz w:val="19"/>
              </w:rPr>
              <w:t>Row</w:t>
            </w:r>
          </w:p>
        </w:tc>
      </w:tr>
      <w:tr>
        <w:tc>
          <w:tcPr>
            <w:tcW w:type="dxa" w:w="1296"/>
          </w:tcPr>
          <w:p>
            <w:r>
              <w:rPr>
                <w:sz w:val="19"/>
              </w:rPr>
              <w:t>GPIO1</w:t>
            </w:r>
          </w:p>
        </w:tc>
        <w:tc>
          <w:tcPr>
            <w:tcW w:type="dxa" w:w="864"/>
          </w:tcPr>
          <w:p>
            <w:r>
              <w:rPr>
                <w:sz w:val="19"/>
              </w:rPr>
              <w:t>D4</w:t>
            </w:r>
          </w:p>
        </w:tc>
        <w:tc>
          <w:tcPr>
            <w:tcW w:type="dxa" w:w="720"/>
          </w:tcPr>
          <w:p>
            <w:r>
              <w:rPr>
                <w:sz w:val="19"/>
              </w:rPr>
              <w:t>4</w:t>
            </w:r>
          </w:p>
        </w:tc>
        <w:tc>
          <w:tcPr>
            <w:tcW w:type="dxa" w:w="1008"/>
          </w:tcPr>
          <w:p>
            <w:r>
              <w:rPr>
                <w:sz w:val="19"/>
              </w:rPr>
              <w:t>S0</w:t>
            </w:r>
          </w:p>
        </w:tc>
        <w:tc>
          <w:tcPr>
            <w:tcW w:type="dxa" w:w="3312"/>
          </w:tcPr>
          <w:p>
            <w:r>
              <w:rPr>
                <w:sz w:val="19"/>
              </w:rPr>
              <w:t>Coin Up</w:t>
            </w:r>
          </w:p>
        </w:tc>
        <w:tc>
          <w:tcPr>
            <w:tcW w:type="dxa" w:w="864"/>
          </w:tcPr>
          <w:p>
            <w:r>
              <w:rPr>
                <w:sz w:val="19"/>
              </w:rPr>
            </w:r>
          </w:p>
        </w:tc>
      </w:tr>
      <w:tr>
        <w:tc>
          <w:tcPr>
            <w:tcW w:type="dxa" w:w="1296"/>
          </w:tcPr>
          <w:p>
            <w:r>
              <w:rPr>
                <w:sz w:val="19"/>
              </w:rPr>
              <w:t>GPIO1</w:t>
            </w:r>
          </w:p>
        </w:tc>
        <w:tc>
          <w:tcPr>
            <w:tcW w:type="dxa" w:w="864"/>
          </w:tcPr>
          <w:p>
            <w:r>
              <w:rPr>
                <w:sz w:val="19"/>
              </w:rPr>
              <w:t>D5</w:t>
            </w:r>
          </w:p>
        </w:tc>
        <w:tc>
          <w:tcPr>
            <w:tcW w:type="dxa" w:w="720"/>
          </w:tcPr>
          <w:p>
            <w:r>
              <w:rPr>
                <w:sz w:val="19"/>
              </w:rPr>
              <w:t>5</w:t>
            </w:r>
          </w:p>
        </w:tc>
        <w:tc>
          <w:tcPr>
            <w:tcW w:type="dxa" w:w="1008"/>
          </w:tcPr>
          <w:p>
            <w:r>
              <w:rPr>
                <w:sz w:val="19"/>
              </w:rPr>
              <w:t>S1</w:t>
            </w:r>
          </w:p>
        </w:tc>
        <w:tc>
          <w:tcPr>
            <w:tcW w:type="dxa" w:w="3312"/>
          </w:tcPr>
          <w:p>
            <w:r>
              <w:rPr>
                <w:sz w:val="19"/>
              </w:rPr>
              <w:t>10 pts</w:t>
            </w:r>
          </w:p>
        </w:tc>
        <w:tc>
          <w:tcPr>
            <w:tcW w:type="dxa" w:w="864"/>
          </w:tcPr>
          <w:p>
            <w:r>
              <w:rPr>
                <w:sz w:val="19"/>
              </w:rPr>
              <w:t>R1</w:t>
            </w:r>
          </w:p>
        </w:tc>
      </w:tr>
      <w:tr>
        <w:tc>
          <w:tcPr>
            <w:tcW w:type="dxa" w:w="1296"/>
          </w:tcPr>
          <w:p>
            <w:r>
              <w:rPr>
                <w:sz w:val="19"/>
              </w:rPr>
              <w:t>GPIO1</w:t>
            </w:r>
          </w:p>
        </w:tc>
        <w:tc>
          <w:tcPr>
            <w:tcW w:type="dxa" w:w="864"/>
          </w:tcPr>
          <w:p>
            <w:r>
              <w:rPr>
                <w:sz w:val="19"/>
              </w:rPr>
              <w:t>D6</w:t>
            </w:r>
          </w:p>
        </w:tc>
        <w:tc>
          <w:tcPr>
            <w:tcW w:type="dxa" w:w="720"/>
          </w:tcPr>
          <w:p>
            <w:r>
              <w:rPr>
                <w:sz w:val="19"/>
              </w:rPr>
              <w:t>6</w:t>
            </w:r>
          </w:p>
        </w:tc>
        <w:tc>
          <w:tcPr>
            <w:tcW w:type="dxa" w:w="1008"/>
          </w:tcPr>
          <w:p>
            <w:r>
              <w:rPr>
                <w:sz w:val="19"/>
              </w:rPr>
              <w:t>S2</w:t>
            </w:r>
          </w:p>
        </w:tc>
        <w:tc>
          <w:tcPr>
            <w:tcW w:type="dxa" w:w="3312"/>
          </w:tcPr>
          <w:p>
            <w:r>
              <w:rPr>
                <w:sz w:val="19"/>
              </w:rPr>
              <w:t>30 pts</w:t>
            </w:r>
          </w:p>
        </w:tc>
        <w:tc>
          <w:tcPr>
            <w:tcW w:type="dxa" w:w="864"/>
          </w:tcPr>
          <w:p>
            <w:r>
              <w:rPr>
                <w:sz w:val="19"/>
              </w:rPr>
              <w:t>R1</w:t>
            </w:r>
          </w:p>
        </w:tc>
      </w:tr>
      <w:tr>
        <w:tc>
          <w:tcPr>
            <w:tcW w:type="dxa" w:w="1296"/>
          </w:tcPr>
          <w:p>
            <w:r>
              <w:rPr>
                <w:sz w:val="19"/>
              </w:rPr>
              <w:t>GPIO1</w:t>
            </w:r>
          </w:p>
        </w:tc>
        <w:tc>
          <w:tcPr>
            <w:tcW w:type="dxa" w:w="864"/>
          </w:tcPr>
          <w:p>
            <w:r>
              <w:rPr>
                <w:sz w:val="19"/>
              </w:rPr>
              <w:t>D7</w:t>
            </w:r>
          </w:p>
        </w:tc>
        <w:tc>
          <w:tcPr>
            <w:tcW w:type="dxa" w:w="720"/>
          </w:tcPr>
          <w:p>
            <w:r>
              <w:rPr>
                <w:sz w:val="19"/>
              </w:rPr>
              <w:t>7</w:t>
            </w:r>
          </w:p>
        </w:tc>
        <w:tc>
          <w:tcPr>
            <w:tcW w:type="dxa" w:w="1008"/>
          </w:tcPr>
          <w:p>
            <w:r>
              <w:rPr>
                <w:sz w:val="19"/>
              </w:rPr>
              <w:t>S3</w:t>
            </w:r>
          </w:p>
        </w:tc>
        <w:tc>
          <w:tcPr>
            <w:tcW w:type="dxa" w:w="3312"/>
          </w:tcPr>
          <w:p>
            <w:r>
              <w:rPr>
                <w:sz w:val="19"/>
              </w:rPr>
              <w:t>50 pts</w:t>
            </w:r>
          </w:p>
        </w:tc>
        <w:tc>
          <w:tcPr>
            <w:tcW w:type="dxa" w:w="864"/>
          </w:tcPr>
          <w:p>
            <w:r>
              <w:rPr>
                <w:sz w:val="19"/>
              </w:rPr>
              <w:t>R1</w:t>
            </w:r>
          </w:p>
        </w:tc>
      </w:tr>
      <w:tr>
        <w:tc>
          <w:tcPr>
            <w:tcW w:type="dxa" w:w="1296"/>
          </w:tcPr>
          <w:p>
            <w:r>
              <w:rPr>
                <w:sz w:val="19"/>
              </w:rPr>
              <w:t>GPIO1</w:t>
            </w:r>
          </w:p>
        </w:tc>
        <w:tc>
          <w:tcPr>
            <w:tcW w:type="dxa" w:w="864"/>
          </w:tcPr>
          <w:p>
            <w:r>
              <w:rPr>
                <w:sz w:val="19"/>
              </w:rPr>
              <w:t>C0</w:t>
            </w:r>
          </w:p>
        </w:tc>
        <w:tc>
          <w:tcPr>
            <w:tcW w:type="dxa" w:w="720"/>
          </w:tcPr>
          <w:p>
            <w:r>
              <w:rPr>
                <w:sz w:val="19"/>
              </w:rPr>
              <w:t>8</w:t>
            </w:r>
          </w:p>
        </w:tc>
        <w:tc>
          <w:tcPr>
            <w:tcW w:type="dxa" w:w="1008"/>
          </w:tcPr>
          <w:p>
            <w:r>
              <w:rPr>
                <w:sz w:val="19"/>
              </w:rPr>
              <w:t>S4</w:t>
            </w:r>
          </w:p>
        </w:tc>
        <w:tc>
          <w:tcPr>
            <w:tcW w:type="dxa" w:w="3312"/>
          </w:tcPr>
          <w:p>
            <w:r>
              <w:rPr>
                <w:sz w:val="19"/>
              </w:rPr>
              <w:t>20 pts</w:t>
            </w:r>
          </w:p>
        </w:tc>
        <w:tc>
          <w:tcPr>
            <w:tcW w:type="dxa" w:w="864"/>
          </w:tcPr>
          <w:p>
            <w:r>
              <w:rPr>
                <w:sz w:val="19"/>
              </w:rPr>
              <w:t>R1</w:t>
            </w:r>
          </w:p>
        </w:tc>
      </w:tr>
      <w:tr>
        <w:tc>
          <w:tcPr>
            <w:tcW w:type="dxa" w:w="1296"/>
          </w:tcPr>
          <w:p>
            <w:r>
              <w:rPr>
                <w:sz w:val="19"/>
              </w:rPr>
              <w:t>GPIO1</w:t>
            </w:r>
          </w:p>
        </w:tc>
        <w:tc>
          <w:tcPr>
            <w:tcW w:type="dxa" w:w="864"/>
          </w:tcPr>
          <w:p>
            <w:r>
              <w:rPr>
                <w:sz w:val="19"/>
              </w:rPr>
              <w:t>C1</w:t>
            </w:r>
          </w:p>
        </w:tc>
        <w:tc>
          <w:tcPr>
            <w:tcW w:type="dxa" w:w="720"/>
          </w:tcPr>
          <w:p>
            <w:r>
              <w:rPr>
                <w:sz w:val="19"/>
              </w:rPr>
              <w:t>9</w:t>
            </w:r>
          </w:p>
        </w:tc>
        <w:tc>
          <w:tcPr>
            <w:tcW w:type="dxa" w:w="1008"/>
          </w:tcPr>
          <w:p>
            <w:r>
              <w:rPr>
                <w:sz w:val="19"/>
              </w:rPr>
              <w:t>S5</w:t>
            </w:r>
          </w:p>
        </w:tc>
        <w:tc>
          <w:tcPr>
            <w:tcW w:type="dxa" w:w="3312"/>
          </w:tcPr>
          <w:p>
            <w:r>
              <w:rPr>
                <w:sz w:val="19"/>
              </w:rPr>
              <w:t>20 pts</w:t>
            </w:r>
          </w:p>
        </w:tc>
        <w:tc>
          <w:tcPr>
            <w:tcW w:type="dxa" w:w="864"/>
          </w:tcPr>
          <w:p>
            <w:r>
              <w:rPr>
                <w:sz w:val="19"/>
              </w:rPr>
              <w:t>R2</w:t>
            </w:r>
          </w:p>
        </w:tc>
      </w:tr>
      <w:tr>
        <w:tc>
          <w:tcPr>
            <w:tcW w:type="dxa" w:w="1296"/>
          </w:tcPr>
          <w:p>
            <w:r>
              <w:rPr>
                <w:sz w:val="19"/>
              </w:rPr>
              <w:t>GPIO1</w:t>
            </w:r>
          </w:p>
        </w:tc>
        <w:tc>
          <w:tcPr>
            <w:tcW w:type="dxa" w:w="864"/>
          </w:tcPr>
          <w:p>
            <w:r>
              <w:rPr>
                <w:sz w:val="19"/>
              </w:rPr>
              <w:t>C2</w:t>
            </w:r>
          </w:p>
        </w:tc>
        <w:tc>
          <w:tcPr>
            <w:tcW w:type="dxa" w:w="720"/>
          </w:tcPr>
          <w:p>
            <w:r>
              <w:rPr>
                <w:sz w:val="19"/>
              </w:rPr>
              <w:t>10</w:t>
            </w:r>
          </w:p>
        </w:tc>
        <w:tc>
          <w:tcPr>
            <w:tcW w:type="dxa" w:w="1008"/>
          </w:tcPr>
          <w:p>
            <w:r>
              <w:rPr>
                <w:sz w:val="19"/>
              </w:rPr>
              <w:t>S6</w:t>
            </w:r>
          </w:p>
        </w:tc>
        <w:tc>
          <w:tcPr>
            <w:tcW w:type="dxa" w:w="3312"/>
          </w:tcPr>
          <w:p>
            <w:r>
              <w:rPr>
                <w:sz w:val="19"/>
              </w:rPr>
              <w:t>50 pts</w:t>
            </w:r>
          </w:p>
        </w:tc>
        <w:tc>
          <w:tcPr>
            <w:tcW w:type="dxa" w:w="864"/>
          </w:tcPr>
          <w:p>
            <w:r>
              <w:rPr>
                <w:sz w:val="19"/>
              </w:rPr>
              <w:t>R2</w:t>
            </w:r>
          </w:p>
        </w:tc>
      </w:tr>
      <w:tr>
        <w:tc>
          <w:tcPr>
            <w:tcW w:type="dxa" w:w="1296"/>
          </w:tcPr>
          <w:p>
            <w:r>
              <w:rPr>
                <w:sz w:val="19"/>
              </w:rPr>
              <w:t>GPIO1</w:t>
            </w:r>
          </w:p>
        </w:tc>
        <w:tc>
          <w:tcPr>
            <w:tcW w:type="dxa" w:w="864"/>
          </w:tcPr>
          <w:p>
            <w:r>
              <w:rPr>
                <w:sz w:val="19"/>
              </w:rPr>
              <w:t>C3</w:t>
            </w:r>
          </w:p>
        </w:tc>
        <w:tc>
          <w:tcPr>
            <w:tcW w:type="dxa" w:w="720"/>
          </w:tcPr>
          <w:p>
            <w:r>
              <w:rPr>
                <w:sz w:val="19"/>
              </w:rPr>
              <w:t>11</w:t>
            </w:r>
          </w:p>
        </w:tc>
        <w:tc>
          <w:tcPr>
            <w:tcW w:type="dxa" w:w="1008"/>
          </w:tcPr>
          <w:p>
            <w:r>
              <w:rPr>
                <w:sz w:val="19"/>
              </w:rPr>
              <w:t>S7</w:t>
            </w:r>
          </w:p>
        </w:tc>
        <w:tc>
          <w:tcPr>
            <w:tcW w:type="dxa" w:w="3312"/>
          </w:tcPr>
          <w:p>
            <w:r>
              <w:rPr>
                <w:sz w:val="19"/>
              </w:rPr>
              <w:t>30 pts</w:t>
            </w:r>
          </w:p>
        </w:tc>
        <w:tc>
          <w:tcPr>
            <w:tcW w:type="dxa" w:w="864"/>
          </w:tcPr>
          <w:p>
            <w:r>
              <w:rPr>
                <w:sz w:val="19"/>
              </w:rPr>
              <w:t>R2</w:t>
            </w:r>
          </w:p>
        </w:tc>
      </w:tr>
      <w:tr>
        <w:tc>
          <w:tcPr>
            <w:tcW w:type="dxa" w:w="1296"/>
          </w:tcPr>
          <w:p>
            <w:r>
              <w:rPr>
                <w:sz w:val="19"/>
              </w:rPr>
              <w:t>GPIO1</w:t>
            </w:r>
          </w:p>
        </w:tc>
        <w:tc>
          <w:tcPr>
            <w:tcW w:type="dxa" w:w="864"/>
          </w:tcPr>
          <w:p>
            <w:r>
              <w:rPr>
                <w:sz w:val="19"/>
              </w:rPr>
              <w:t>C4</w:t>
            </w:r>
          </w:p>
        </w:tc>
        <w:tc>
          <w:tcPr>
            <w:tcW w:type="dxa" w:w="720"/>
          </w:tcPr>
          <w:p>
            <w:r>
              <w:rPr>
                <w:sz w:val="19"/>
              </w:rPr>
              <w:t>12</w:t>
            </w:r>
          </w:p>
        </w:tc>
        <w:tc>
          <w:tcPr>
            <w:tcW w:type="dxa" w:w="1008"/>
          </w:tcPr>
          <w:p>
            <w:r>
              <w:rPr>
                <w:sz w:val="19"/>
              </w:rPr>
              <w:t>S8</w:t>
            </w:r>
          </w:p>
        </w:tc>
        <w:tc>
          <w:tcPr>
            <w:tcW w:type="dxa" w:w="3312"/>
          </w:tcPr>
          <w:p>
            <w:r>
              <w:rPr>
                <w:sz w:val="19"/>
              </w:rPr>
              <w:t>10 pts</w:t>
            </w:r>
          </w:p>
        </w:tc>
        <w:tc>
          <w:tcPr>
            <w:tcW w:type="dxa" w:w="864"/>
          </w:tcPr>
          <w:p>
            <w:r>
              <w:rPr>
                <w:sz w:val="19"/>
              </w:rPr>
              <w:t>R2</w:t>
            </w:r>
          </w:p>
        </w:tc>
      </w:tr>
      <w:tr>
        <w:tc>
          <w:tcPr>
            <w:tcW w:type="dxa" w:w="1296"/>
          </w:tcPr>
          <w:p>
            <w:r>
              <w:rPr>
                <w:sz w:val="19"/>
              </w:rPr>
              <w:t>GPIO1</w:t>
            </w:r>
          </w:p>
        </w:tc>
        <w:tc>
          <w:tcPr>
            <w:tcW w:type="dxa" w:w="864"/>
          </w:tcPr>
          <w:p>
            <w:r>
              <w:rPr>
                <w:sz w:val="19"/>
              </w:rPr>
              <w:t>C5</w:t>
            </w:r>
          </w:p>
        </w:tc>
        <w:tc>
          <w:tcPr>
            <w:tcW w:type="dxa" w:w="720"/>
          </w:tcPr>
          <w:p>
            <w:r>
              <w:rPr>
                <w:sz w:val="19"/>
              </w:rPr>
              <w:t>13</w:t>
            </w:r>
          </w:p>
        </w:tc>
        <w:tc>
          <w:tcPr>
            <w:tcW w:type="dxa" w:w="1008"/>
          </w:tcPr>
          <w:p>
            <w:r>
              <w:rPr>
                <w:sz w:val="19"/>
              </w:rPr>
              <w:t>S9</w:t>
            </w:r>
          </w:p>
        </w:tc>
        <w:tc>
          <w:tcPr>
            <w:tcW w:type="dxa" w:w="3312"/>
          </w:tcPr>
          <w:p>
            <w:r>
              <w:rPr>
                <w:sz w:val="19"/>
              </w:rPr>
              <w:t>10 pts</w:t>
            </w:r>
          </w:p>
        </w:tc>
        <w:tc>
          <w:tcPr>
            <w:tcW w:type="dxa" w:w="864"/>
          </w:tcPr>
          <w:p>
            <w:r>
              <w:rPr>
                <w:sz w:val="19"/>
              </w:rPr>
              <w:t>R3</w:t>
            </w:r>
          </w:p>
        </w:tc>
      </w:tr>
      <w:tr>
        <w:tc>
          <w:tcPr>
            <w:tcW w:type="dxa" w:w="1296"/>
          </w:tcPr>
          <w:p>
            <w:r>
              <w:rPr>
                <w:sz w:val="19"/>
              </w:rPr>
              <w:t>GPIO1</w:t>
            </w:r>
          </w:p>
        </w:tc>
        <w:tc>
          <w:tcPr>
            <w:tcW w:type="dxa" w:w="864"/>
          </w:tcPr>
          <w:p>
            <w:r>
              <w:rPr>
                <w:sz w:val="19"/>
              </w:rPr>
              <w:t>C6</w:t>
            </w:r>
          </w:p>
        </w:tc>
        <w:tc>
          <w:tcPr>
            <w:tcW w:type="dxa" w:w="720"/>
          </w:tcPr>
          <w:p>
            <w:r>
              <w:rPr>
                <w:sz w:val="19"/>
              </w:rPr>
              <w:t>14</w:t>
            </w:r>
          </w:p>
        </w:tc>
        <w:tc>
          <w:tcPr>
            <w:tcW w:type="dxa" w:w="1008"/>
          </w:tcPr>
          <w:p>
            <w:r>
              <w:rPr>
                <w:sz w:val="19"/>
              </w:rPr>
              <w:t>S10</w:t>
            </w:r>
          </w:p>
        </w:tc>
        <w:tc>
          <w:tcPr>
            <w:tcW w:type="dxa" w:w="3312"/>
          </w:tcPr>
          <w:p>
            <w:r>
              <w:rPr>
                <w:sz w:val="19"/>
              </w:rPr>
              <w:t>30 pts</w:t>
            </w:r>
          </w:p>
        </w:tc>
        <w:tc>
          <w:tcPr>
            <w:tcW w:type="dxa" w:w="864"/>
          </w:tcPr>
          <w:p>
            <w:r>
              <w:rPr>
                <w:sz w:val="19"/>
              </w:rPr>
              <w:t>R3</w:t>
            </w:r>
          </w:p>
        </w:tc>
      </w:tr>
      <w:tr>
        <w:tc>
          <w:tcPr>
            <w:tcW w:type="dxa" w:w="1296"/>
          </w:tcPr>
          <w:p>
            <w:r>
              <w:rPr>
                <w:sz w:val="19"/>
              </w:rPr>
              <w:t>GPIO1</w:t>
            </w:r>
          </w:p>
        </w:tc>
        <w:tc>
          <w:tcPr>
            <w:tcW w:type="dxa" w:w="864"/>
          </w:tcPr>
          <w:p>
            <w:r>
              <w:rPr>
                <w:sz w:val="19"/>
              </w:rPr>
              <w:t>C7</w:t>
            </w:r>
          </w:p>
        </w:tc>
        <w:tc>
          <w:tcPr>
            <w:tcW w:type="dxa" w:w="720"/>
          </w:tcPr>
          <w:p>
            <w:r>
              <w:rPr>
                <w:sz w:val="19"/>
              </w:rPr>
              <w:t>15</w:t>
            </w:r>
          </w:p>
        </w:tc>
        <w:tc>
          <w:tcPr>
            <w:tcW w:type="dxa" w:w="1008"/>
          </w:tcPr>
          <w:p>
            <w:r>
              <w:rPr>
                <w:sz w:val="19"/>
              </w:rPr>
              <w:t>S11</w:t>
            </w:r>
          </w:p>
        </w:tc>
        <w:tc>
          <w:tcPr>
            <w:tcW w:type="dxa" w:w="3312"/>
          </w:tcPr>
          <w:p>
            <w:r>
              <w:rPr>
                <w:sz w:val="19"/>
              </w:rPr>
              <w:t>50 pts</w:t>
            </w:r>
          </w:p>
        </w:tc>
        <w:tc>
          <w:tcPr>
            <w:tcW w:type="dxa" w:w="864"/>
          </w:tcPr>
          <w:p>
            <w:r>
              <w:rPr>
                <w:sz w:val="19"/>
              </w:rPr>
              <w:t>R3</w:t>
            </w:r>
          </w:p>
        </w:tc>
      </w:tr>
      <w:tr>
        <w:tc>
          <w:tcPr>
            <w:tcW w:type="dxa" w:w="1296"/>
          </w:tcPr>
          <w:p>
            <w:r>
              <w:rPr>
                <w:sz w:val="19"/>
              </w:rPr>
              <w:t>GPIO2</w:t>
            </w:r>
          </w:p>
        </w:tc>
        <w:tc>
          <w:tcPr>
            <w:tcW w:type="dxa" w:w="864"/>
          </w:tcPr>
          <w:p>
            <w:r>
              <w:rPr>
                <w:sz w:val="19"/>
              </w:rPr>
              <w:t>D4</w:t>
            </w:r>
          </w:p>
        </w:tc>
        <w:tc>
          <w:tcPr>
            <w:tcW w:type="dxa" w:w="720"/>
          </w:tcPr>
          <w:p>
            <w:r>
              <w:rPr>
                <w:sz w:val="19"/>
              </w:rPr>
              <w:t>4</w:t>
            </w:r>
          </w:p>
        </w:tc>
        <w:tc>
          <w:tcPr>
            <w:tcW w:type="dxa" w:w="1008"/>
          </w:tcPr>
          <w:p>
            <w:r>
              <w:rPr>
                <w:sz w:val="19"/>
              </w:rPr>
              <w:t>S12</w:t>
            </w:r>
          </w:p>
        </w:tc>
        <w:tc>
          <w:tcPr>
            <w:tcW w:type="dxa" w:w="3312"/>
          </w:tcPr>
          <w:p>
            <w:r>
              <w:rPr>
                <w:sz w:val="19"/>
              </w:rPr>
              <w:t>20 pts</w:t>
            </w:r>
          </w:p>
        </w:tc>
        <w:tc>
          <w:tcPr>
            <w:tcW w:type="dxa" w:w="864"/>
          </w:tcPr>
          <w:p>
            <w:r>
              <w:rPr>
                <w:sz w:val="19"/>
              </w:rPr>
              <w:t>R3</w:t>
            </w:r>
          </w:p>
        </w:tc>
      </w:tr>
      <w:tr>
        <w:tc>
          <w:tcPr>
            <w:tcW w:type="dxa" w:w="1296"/>
          </w:tcPr>
          <w:p>
            <w:r>
              <w:rPr>
                <w:sz w:val="19"/>
              </w:rPr>
              <w:t>GPIO2</w:t>
            </w:r>
          </w:p>
        </w:tc>
        <w:tc>
          <w:tcPr>
            <w:tcW w:type="dxa" w:w="864"/>
          </w:tcPr>
          <w:p>
            <w:r>
              <w:rPr>
                <w:sz w:val="19"/>
              </w:rPr>
              <w:t>D5</w:t>
            </w:r>
          </w:p>
        </w:tc>
        <w:tc>
          <w:tcPr>
            <w:tcW w:type="dxa" w:w="720"/>
          </w:tcPr>
          <w:p>
            <w:r>
              <w:rPr>
                <w:sz w:val="19"/>
              </w:rPr>
              <w:t>5</w:t>
            </w:r>
          </w:p>
        </w:tc>
        <w:tc>
          <w:tcPr>
            <w:tcW w:type="dxa" w:w="1008"/>
          </w:tcPr>
          <w:p>
            <w:r>
              <w:rPr>
                <w:sz w:val="19"/>
              </w:rPr>
              <w:t>S13</w:t>
            </w:r>
          </w:p>
        </w:tc>
        <w:tc>
          <w:tcPr>
            <w:tcW w:type="dxa" w:w="3312"/>
          </w:tcPr>
          <w:p>
            <w:r>
              <w:rPr>
                <w:sz w:val="19"/>
              </w:rPr>
              <w:t>10 pts</w:t>
            </w:r>
          </w:p>
        </w:tc>
        <w:tc>
          <w:tcPr>
            <w:tcW w:type="dxa" w:w="864"/>
          </w:tcPr>
          <w:p>
            <w:r>
              <w:rPr>
                <w:sz w:val="19"/>
              </w:rPr>
              <w:t>R4</w:t>
            </w:r>
          </w:p>
        </w:tc>
      </w:tr>
      <w:tr>
        <w:tc>
          <w:tcPr>
            <w:tcW w:type="dxa" w:w="1296"/>
          </w:tcPr>
          <w:p>
            <w:r>
              <w:rPr>
                <w:sz w:val="19"/>
              </w:rPr>
              <w:t>GPIO2</w:t>
            </w:r>
          </w:p>
        </w:tc>
        <w:tc>
          <w:tcPr>
            <w:tcW w:type="dxa" w:w="864"/>
          </w:tcPr>
          <w:p>
            <w:r>
              <w:rPr>
                <w:sz w:val="19"/>
              </w:rPr>
              <w:t>D6</w:t>
            </w:r>
          </w:p>
        </w:tc>
        <w:tc>
          <w:tcPr>
            <w:tcW w:type="dxa" w:w="720"/>
          </w:tcPr>
          <w:p>
            <w:r>
              <w:rPr>
                <w:sz w:val="19"/>
              </w:rPr>
              <w:t>6</w:t>
            </w:r>
          </w:p>
        </w:tc>
        <w:tc>
          <w:tcPr>
            <w:tcW w:type="dxa" w:w="1008"/>
          </w:tcPr>
          <w:p>
            <w:r>
              <w:rPr>
                <w:sz w:val="19"/>
              </w:rPr>
              <w:t>S14</w:t>
            </w:r>
          </w:p>
        </w:tc>
        <w:tc>
          <w:tcPr>
            <w:tcW w:type="dxa" w:w="3312"/>
          </w:tcPr>
          <w:p>
            <w:r>
              <w:rPr>
                <w:sz w:val="19"/>
              </w:rPr>
              <w:t>50 pts</w:t>
            </w:r>
          </w:p>
        </w:tc>
        <w:tc>
          <w:tcPr>
            <w:tcW w:type="dxa" w:w="864"/>
          </w:tcPr>
          <w:p>
            <w:r>
              <w:rPr>
                <w:sz w:val="19"/>
              </w:rPr>
              <w:t>R4</w:t>
            </w:r>
          </w:p>
        </w:tc>
      </w:tr>
      <w:tr>
        <w:tc>
          <w:tcPr>
            <w:tcW w:type="dxa" w:w="1296"/>
          </w:tcPr>
          <w:p>
            <w:r>
              <w:rPr>
                <w:sz w:val="19"/>
              </w:rPr>
              <w:t>GPIO2</w:t>
            </w:r>
          </w:p>
        </w:tc>
        <w:tc>
          <w:tcPr>
            <w:tcW w:type="dxa" w:w="864"/>
          </w:tcPr>
          <w:p>
            <w:r>
              <w:rPr>
                <w:sz w:val="19"/>
              </w:rPr>
              <w:t>D7</w:t>
            </w:r>
          </w:p>
        </w:tc>
        <w:tc>
          <w:tcPr>
            <w:tcW w:type="dxa" w:w="720"/>
          </w:tcPr>
          <w:p>
            <w:r>
              <w:rPr>
                <w:sz w:val="19"/>
              </w:rPr>
              <w:t>7</w:t>
            </w:r>
          </w:p>
        </w:tc>
        <w:tc>
          <w:tcPr>
            <w:tcW w:type="dxa" w:w="1008"/>
          </w:tcPr>
          <w:p>
            <w:r>
              <w:rPr>
                <w:sz w:val="19"/>
              </w:rPr>
              <w:t>S15</w:t>
            </w:r>
          </w:p>
        </w:tc>
        <w:tc>
          <w:tcPr>
            <w:tcW w:type="dxa" w:w="3312"/>
          </w:tcPr>
          <w:p>
            <w:r>
              <w:rPr>
                <w:sz w:val="19"/>
              </w:rPr>
              <w:t>30 pts</w:t>
            </w:r>
          </w:p>
        </w:tc>
        <w:tc>
          <w:tcPr>
            <w:tcW w:type="dxa" w:w="864"/>
          </w:tcPr>
          <w:p>
            <w:r>
              <w:rPr>
                <w:sz w:val="19"/>
              </w:rPr>
              <w:t>R4</w:t>
            </w:r>
          </w:p>
        </w:tc>
      </w:tr>
      <w:tr>
        <w:tc>
          <w:tcPr>
            <w:tcW w:type="dxa" w:w="1296"/>
          </w:tcPr>
          <w:p>
            <w:r>
              <w:rPr>
                <w:sz w:val="19"/>
              </w:rPr>
              <w:t>GPIO2</w:t>
            </w:r>
          </w:p>
        </w:tc>
        <w:tc>
          <w:tcPr>
            <w:tcW w:type="dxa" w:w="864"/>
          </w:tcPr>
          <w:p>
            <w:r>
              <w:rPr>
                <w:sz w:val="19"/>
              </w:rPr>
              <w:t>C0</w:t>
            </w:r>
          </w:p>
        </w:tc>
        <w:tc>
          <w:tcPr>
            <w:tcW w:type="dxa" w:w="720"/>
          </w:tcPr>
          <w:p>
            <w:r>
              <w:rPr>
                <w:sz w:val="19"/>
              </w:rPr>
              <w:t>8</w:t>
            </w:r>
          </w:p>
        </w:tc>
        <w:tc>
          <w:tcPr>
            <w:tcW w:type="dxa" w:w="1008"/>
          </w:tcPr>
          <w:p>
            <w:r>
              <w:rPr>
                <w:sz w:val="19"/>
              </w:rPr>
              <w:t>S16</w:t>
            </w:r>
          </w:p>
        </w:tc>
        <w:tc>
          <w:tcPr>
            <w:tcW w:type="dxa" w:w="3312"/>
          </w:tcPr>
          <w:p>
            <w:r>
              <w:rPr>
                <w:sz w:val="19"/>
              </w:rPr>
              <w:t>20 pts</w:t>
            </w:r>
          </w:p>
        </w:tc>
        <w:tc>
          <w:tcPr>
            <w:tcW w:type="dxa" w:w="864"/>
          </w:tcPr>
          <w:p>
            <w:r>
              <w:rPr>
                <w:sz w:val="19"/>
              </w:rPr>
              <w:t>R4</w:t>
            </w:r>
          </w:p>
        </w:tc>
      </w:tr>
      <w:tr>
        <w:tc>
          <w:tcPr>
            <w:tcW w:type="dxa" w:w="1296"/>
          </w:tcPr>
          <w:p>
            <w:r>
              <w:rPr>
                <w:sz w:val="19"/>
              </w:rPr>
              <w:t>GPIO2</w:t>
            </w:r>
          </w:p>
        </w:tc>
        <w:tc>
          <w:tcPr>
            <w:tcW w:type="dxa" w:w="864"/>
          </w:tcPr>
          <w:p>
            <w:r>
              <w:rPr>
                <w:sz w:val="19"/>
              </w:rPr>
              <w:t>C1</w:t>
            </w:r>
          </w:p>
        </w:tc>
        <w:tc>
          <w:tcPr>
            <w:tcW w:type="dxa" w:w="720"/>
          </w:tcPr>
          <w:p>
            <w:r>
              <w:rPr>
                <w:sz w:val="19"/>
              </w:rPr>
              <w:t>9</w:t>
            </w:r>
          </w:p>
        </w:tc>
        <w:tc>
          <w:tcPr>
            <w:tcW w:type="dxa" w:w="1008"/>
          </w:tcPr>
          <w:p>
            <w:r>
              <w:rPr>
                <w:sz w:val="19"/>
              </w:rPr>
              <w:t>S17</w:t>
            </w:r>
          </w:p>
        </w:tc>
        <w:tc>
          <w:tcPr>
            <w:tcW w:type="dxa" w:w="3312"/>
          </w:tcPr>
          <w:p>
            <w:r>
              <w:rPr>
                <w:sz w:val="19"/>
              </w:rPr>
              <w:t>10 pts</w:t>
            </w:r>
          </w:p>
        </w:tc>
        <w:tc>
          <w:tcPr>
            <w:tcW w:type="dxa" w:w="864"/>
          </w:tcPr>
          <w:p>
            <w:r>
              <w:rPr>
                <w:sz w:val="19"/>
              </w:rPr>
              <w:t>R5</w:t>
            </w:r>
          </w:p>
        </w:tc>
      </w:tr>
      <w:tr>
        <w:tc>
          <w:tcPr>
            <w:tcW w:type="dxa" w:w="1296"/>
          </w:tcPr>
          <w:p>
            <w:r>
              <w:rPr>
                <w:sz w:val="19"/>
              </w:rPr>
              <w:t>GPIO2</w:t>
            </w:r>
          </w:p>
        </w:tc>
        <w:tc>
          <w:tcPr>
            <w:tcW w:type="dxa" w:w="864"/>
          </w:tcPr>
          <w:p>
            <w:r>
              <w:rPr>
                <w:sz w:val="19"/>
              </w:rPr>
              <w:t>C2</w:t>
            </w:r>
          </w:p>
        </w:tc>
        <w:tc>
          <w:tcPr>
            <w:tcW w:type="dxa" w:w="720"/>
          </w:tcPr>
          <w:p>
            <w:r>
              <w:rPr>
                <w:sz w:val="19"/>
              </w:rPr>
              <w:t>10</w:t>
            </w:r>
          </w:p>
        </w:tc>
        <w:tc>
          <w:tcPr>
            <w:tcW w:type="dxa" w:w="1008"/>
          </w:tcPr>
          <w:p>
            <w:r>
              <w:rPr>
                <w:sz w:val="19"/>
              </w:rPr>
              <w:t>S18</w:t>
            </w:r>
          </w:p>
        </w:tc>
        <w:tc>
          <w:tcPr>
            <w:tcW w:type="dxa" w:w="3312"/>
          </w:tcPr>
          <w:p>
            <w:r>
              <w:rPr>
                <w:sz w:val="19"/>
              </w:rPr>
              <w:t>30 pts</w:t>
            </w:r>
          </w:p>
        </w:tc>
        <w:tc>
          <w:tcPr>
            <w:tcW w:type="dxa" w:w="864"/>
          </w:tcPr>
          <w:p>
            <w:r>
              <w:rPr>
                <w:sz w:val="19"/>
              </w:rPr>
              <w:t>R5</w:t>
            </w:r>
          </w:p>
        </w:tc>
      </w:tr>
      <w:tr>
        <w:tc>
          <w:tcPr>
            <w:tcW w:type="dxa" w:w="1296"/>
          </w:tcPr>
          <w:p>
            <w:r>
              <w:rPr>
                <w:sz w:val="19"/>
              </w:rPr>
              <w:t>GPIO2</w:t>
            </w:r>
          </w:p>
        </w:tc>
        <w:tc>
          <w:tcPr>
            <w:tcW w:type="dxa" w:w="864"/>
          </w:tcPr>
          <w:p>
            <w:r>
              <w:rPr>
                <w:sz w:val="19"/>
              </w:rPr>
              <w:t>C3</w:t>
            </w:r>
          </w:p>
        </w:tc>
        <w:tc>
          <w:tcPr>
            <w:tcW w:type="dxa" w:w="720"/>
          </w:tcPr>
          <w:p>
            <w:r>
              <w:rPr>
                <w:sz w:val="19"/>
              </w:rPr>
              <w:t>11</w:t>
            </w:r>
          </w:p>
        </w:tc>
        <w:tc>
          <w:tcPr>
            <w:tcW w:type="dxa" w:w="1008"/>
          </w:tcPr>
          <w:p>
            <w:r>
              <w:rPr>
                <w:sz w:val="19"/>
              </w:rPr>
              <w:t>S19</w:t>
            </w:r>
          </w:p>
        </w:tc>
        <w:tc>
          <w:tcPr>
            <w:tcW w:type="dxa" w:w="3312"/>
          </w:tcPr>
          <w:p>
            <w:r>
              <w:rPr>
                <w:sz w:val="19"/>
              </w:rPr>
              <w:t>50 pts</w:t>
            </w:r>
          </w:p>
        </w:tc>
        <w:tc>
          <w:tcPr>
            <w:tcW w:type="dxa" w:w="864"/>
          </w:tcPr>
          <w:p>
            <w:r>
              <w:rPr>
                <w:sz w:val="19"/>
              </w:rPr>
              <w:t>R5</w:t>
            </w:r>
          </w:p>
        </w:tc>
      </w:tr>
      <w:tr>
        <w:tc>
          <w:tcPr>
            <w:tcW w:type="dxa" w:w="1296"/>
          </w:tcPr>
          <w:p>
            <w:r>
              <w:rPr>
                <w:sz w:val="19"/>
              </w:rPr>
              <w:t>GPIO2</w:t>
            </w:r>
          </w:p>
        </w:tc>
        <w:tc>
          <w:tcPr>
            <w:tcW w:type="dxa" w:w="864"/>
          </w:tcPr>
          <w:p>
            <w:r>
              <w:rPr>
                <w:sz w:val="19"/>
              </w:rPr>
              <w:t>C4</w:t>
            </w:r>
          </w:p>
        </w:tc>
        <w:tc>
          <w:tcPr>
            <w:tcW w:type="dxa" w:w="720"/>
          </w:tcPr>
          <w:p>
            <w:r>
              <w:rPr>
                <w:sz w:val="19"/>
              </w:rPr>
              <w:t>12</w:t>
            </w:r>
          </w:p>
        </w:tc>
        <w:tc>
          <w:tcPr>
            <w:tcW w:type="dxa" w:w="1008"/>
          </w:tcPr>
          <w:p>
            <w:r>
              <w:rPr>
                <w:sz w:val="19"/>
              </w:rPr>
              <w:t>S20</w:t>
            </w:r>
          </w:p>
        </w:tc>
        <w:tc>
          <w:tcPr>
            <w:tcW w:type="dxa" w:w="3312"/>
          </w:tcPr>
          <w:p>
            <w:r>
              <w:rPr>
                <w:sz w:val="19"/>
              </w:rPr>
              <w:t>20 pts</w:t>
            </w:r>
          </w:p>
        </w:tc>
        <w:tc>
          <w:tcPr>
            <w:tcW w:type="dxa" w:w="864"/>
          </w:tcPr>
          <w:p>
            <w:r>
              <w:rPr>
                <w:sz w:val="19"/>
              </w:rPr>
              <w:t>R5</w:t>
            </w:r>
          </w:p>
        </w:tc>
      </w:tr>
      <w:tr>
        <w:tc>
          <w:tcPr>
            <w:tcW w:type="dxa" w:w="1296"/>
          </w:tcPr>
          <w:p>
            <w:r>
              <w:rPr>
                <w:sz w:val="19"/>
              </w:rPr>
              <w:t>GPIO2</w:t>
            </w:r>
          </w:p>
        </w:tc>
        <w:tc>
          <w:tcPr>
            <w:tcW w:type="dxa" w:w="864"/>
          </w:tcPr>
          <w:p>
            <w:r>
              <w:rPr>
                <w:sz w:val="19"/>
              </w:rPr>
              <w:t>C5</w:t>
            </w:r>
          </w:p>
        </w:tc>
        <w:tc>
          <w:tcPr>
            <w:tcW w:type="dxa" w:w="720"/>
          </w:tcPr>
          <w:p>
            <w:r>
              <w:rPr>
                <w:sz w:val="19"/>
              </w:rPr>
              <w:t>13</w:t>
            </w:r>
          </w:p>
        </w:tc>
        <w:tc>
          <w:tcPr>
            <w:tcW w:type="dxa" w:w="1008"/>
          </w:tcPr>
          <w:p>
            <w:r>
              <w:rPr>
                <w:sz w:val="19"/>
              </w:rPr>
              <w:t>S21</w:t>
            </w:r>
          </w:p>
        </w:tc>
        <w:tc>
          <w:tcPr>
            <w:tcW w:type="dxa" w:w="3312"/>
          </w:tcPr>
          <w:p>
            <w:r>
              <w:rPr>
                <w:sz w:val="19"/>
              </w:rPr>
              <w:t>60 pts</w:t>
            </w:r>
          </w:p>
        </w:tc>
        <w:tc>
          <w:tcPr>
            <w:tcW w:type="dxa" w:w="864"/>
          </w:tcPr>
          <w:p>
            <w:r>
              <w:rPr>
                <w:sz w:val="19"/>
              </w:rPr>
              <w:t>R6</w:t>
            </w:r>
          </w:p>
        </w:tc>
      </w:tr>
      <w:tr>
        <w:tc>
          <w:tcPr>
            <w:tcW w:type="dxa" w:w="1296"/>
          </w:tcPr>
          <w:p>
            <w:r>
              <w:rPr>
                <w:sz w:val="19"/>
              </w:rPr>
              <w:t>GPIO2</w:t>
            </w:r>
          </w:p>
        </w:tc>
        <w:tc>
          <w:tcPr>
            <w:tcW w:type="dxa" w:w="864"/>
          </w:tcPr>
          <w:p>
            <w:r>
              <w:rPr>
                <w:sz w:val="19"/>
              </w:rPr>
              <w:t>C6</w:t>
            </w:r>
          </w:p>
        </w:tc>
        <w:tc>
          <w:tcPr>
            <w:tcW w:type="dxa" w:w="720"/>
          </w:tcPr>
          <w:p>
            <w:r>
              <w:rPr>
                <w:sz w:val="19"/>
              </w:rPr>
              <w:t>14</w:t>
            </w:r>
          </w:p>
        </w:tc>
        <w:tc>
          <w:tcPr>
            <w:tcW w:type="dxa" w:w="1008"/>
          </w:tcPr>
          <w:p>
            <w:r>
              <w:rPr>
                <w:sz w:val="19"/>
              </w:rPr>
              <w:t>S22</w:t>
            </w:r>
          </w:p>
        </w:tc>
        <w:tc>
          <w:tcPr>
            <w:tcW w:type="dxa" w:w="3312"/>
          </w:tcPr>
          <w:p>
            <w:r>
              <w:rPr>
                <w:sz w:val="19"/>
              </w:rPr>
              <w:t>40 pts</w:t>
            </w:r>
          </w:p>
        </w:tc>
        <w:tc>
          <w:tcPr>
            <w:tcW w:type="dxa" w:w="864"/>
          </w:tcPr>
          <w:p>
            <w:r>
              <w:rPr>
                <w:sz w:val="19"/>
              </w:rPr>
              <w:t>R6</w:t>
            </w:r>
          </w:p>
        </w:tc>
      </w:tr>
      <w:tr>
        <w:tc>
          <w:tcPr>
            <w:tcW w:type="dxa" w:w="1296"/>
          </w:tcPr>
          <w:p>
            <w:r>
              <w:rPr>
                <w:sz w:val="19"/>
              </w:rPr>
              <w:t>GPIO2</w:t>
            </w:r>
          </w:p>
        </w:tc>
        <w:tc>
          <w:tcPr>
            <w:tcW w:type="dxa" w:w="864"/>
          </w:tcPr>
          <w:p>
            <w:r>
              <w:rPr>
                <w:sz w:val="19"/>
              </w:rPr>
              <w:t>C7</w:t>
            </w:r>
          </w:p>
        </w:tc>
        <w:tc>
          <w:tcPr>
            <w:tcW w:type="dxa" w:w="720"/>
          </w:tcPr>
          <w:p>
            <w:r>
              <w:rPr>
                <w:sz w:val="19"/>
              </w:rPr>
              <w:t>15</w:t>
            </w:r>
          </w:p>
        </w:tc>
        <w:tc>
          <w:tcPr>
            <w:tcW w:type="dxa" w:w="1008"/>
          </w:tcPr>
          <w:p>
            <w:r>
              <w:rPr>
                <w:sz w:val="19"/>
              </w:rPr>
              <w:t>S23</w:t>
            </w:r>
          </w:p>
        </w:tc>
        <w:tc>
          <w:tcPr>
            <w:tcW w:type="dxa" w:w="3312"/>
          </w:tcPr>
          <w:p>
            <w:r>
              <w:rPr>
                <w:sz w:val="19"/>
              </w:rPr>
              <w:t>Gobble G1-G7</w:t>
            </w:r>
          </w:p>
        </w:tc>
        <w:tc>
          <w:tcPr>
            <w:tcW w:type="dxa" w:w="864"/>
          </w:tcPr>
          <w:p>
            <w:r>
              <w:rPr>
                <w:sz w:val="19"/>
              </w:rPr>
              <w:t>R6-8</w:t>
            </w:r>
          </w:p>
        </w:tc>
      </w:tr>
      <w:tr>
        <w:tc>
          <w:tcPr>
            <w:tcW w:type="dxa" w:w="1296"/>
          </w:tcPr>
          <w:p>
            <w:r>
              <w:rPr>
                <w:sz w:val="19"/>
              </w:rPr>
              <w:t>GPIO3</w:t>
            </w:r>
          </w:p>
        </w:tc>
        <w:tc>
          <w:tcPr>
            <w:tcW w:type="dxa" w:w="864"/>
          </w:tcPr>
          <w:p>
            <w:r>
              <w:rPr>
                <w:sz w:val="19"/>
              </w:rPr>
              <w:t>D4</w:t>
            </w:r>
          </w:p>
        </w:tc>
        <w:tc>
          <w:tcPr>
            <w:tcW w:type="dxa" w:w="720"/>
          </w:tcPr>
          <w:p>
            <w:r>
              <w:rPr>
                <w:sz w:val="19"/>
              </w:rPr>
              <w:t>4</w:t>
            </w:r>
          </w:p>
        </w:tc>
        <w:tc>
          <w:tcPr>
            <w:tcW w:type="dxa" w:w="1008"/>
          </w:tcPr>
          <w:p>
            <w:r>
              <w:rPr>
                <w:sz w:val="19"/>
              </w:rPr>
              <w:t>S24</w:t>
            </w:r>
          </w:p>
        </w:tc>
        <w:tc>
          <w:tcPr>
            <w:tcW w:type="dxa" w:w="3312"/>
          </w:tcPr>
          <w:p>
            <w:r>
              <w:rPr>
                <w:sz w:val="19"/>
              </w:rPr>
              <w:t>70 pts</w:t>
            </w:r>
          </w:p>
        </w:tc>
        <w:tc>
          <w:tcPr>
            <w:tcW w:type="dxa" w:w="864"/>
          </w:tcPr>
          <w:p>
            <w:r>
              <w:rPr>
                <w:sz w:val="19"/>
              </w:rPr>
              <w:t>R7</w:t>
            </w:r>
          </w:p>
        </w:tc>
      </w:tr>
      <w:tr>
        <w:tc>
          <w:tcPr>
            <w:tcW w:type="dxa" w:w="1296"/>
          </w:tcPr>
          <w:p>
            <w:r>
              <w:rPr>
                <w:sz w:val="19"/>
              </w:rPr>
              <w:t>GPIO3</w:t>
            </w:r>
          </w:p>
        </w:tc>
        <w:tc>
          <w:tcPr>
            <w:tcW w:type="dxa" w:w="864"/>
          </w:tcPr>
          <w:p>
            <w:r>
              <w:rPr>
                <w:sz w:val="19"/>
              </w:rPr>
              <w:t>D5</w:t>
            </w:r>
          </w:p>
        </w:tc>
        <w:tc>
          <w:tcPr>
            <w:tcW w:type="dxa" w:w="720"/>
          </w:tcPr>
          <w:p>
            <w:r>
              <w:rPr>
                <w:sz w:val="19"/>
              </w:rPr>
              <w:t>5</w:t>
            </w:r>
          </w:p>
        </w:tc>
        <w:tc>
          <w:tcPr>
            <w:tcW w:type="dxa" w:w="1008"/>
          </w:tcPr>
          <w:p>
            <w:r>
              <w:rPr>
                <w:sz w:val="19"/>
              </w:rPr>
              <w:t>S25</w:t>
            </w:r>
          </w:p>
        </w:tc>
        <w:tc>
          <w:tcPr>
            <w:tcW w:type="dxa" w:w="3312"/>
          </w:tcPr>
          <w:p>
            <w:r>
              <w:rPr>
                <w:sz w:val="19"/>
              </w:rPr>
              <w:t>80 pts</w:t>
            </w:r>
          </w:p>
        </w:tc>
        <w:tc>
          <w:tcPr>
            <w:tcW w:type="dxa" w:w="864"/>
          </w:tcPr>
          <w:p>
            <w:r>
              <w:rPr>
                <w:sz w:val="19"/>
              </w:rPr>
              <w:t>R8</w:t>
            </w:r>
          </w:p>
        </w:tc>
      </w:tr>
      <w:tr>
        <w:tc>
          <w:tcPr>
            <w:tcW w:type="dxa" w:w="1296"/>
          </w:tcPr>
          <w:p>
            <w:r>
              <w:rPr>
                <w:sz w:val="19"/>
              </w:rPr>
              <w:t>GPIO3</w:t>
            </w:r>
          </w:p>
        </w:tc>
        <w:tc>
          <w:tcPr>
            <w:tcW w:type="dxa" w:w="864"/>
          </w:tcPr>
          <w:p>
            <w:r>
              <w:rPr>
                <w:sz w:val="19"/>
              </w:rPr>
              <w:t>D6</w:t>
            </w:r>
          </w:p>
        </w:tc>
        <w:tc>
          <w:tcPr>
            <w:tcW w:type="dxa" w:w="720"/>
          </w:tcPr>
          <w:p>
            <w:r>
              <w:rPr>
                <w:sz w:val="19"/>
              </w:rPr>
              <w:t>6</w:t>
            </w:r>
          </w:p>
        </w:tc>
        <w:tc>
          <w:tcPr>
            <w:tcW w:type="dxa" w:w="1008"/>
          </w:tcPr>
          <w:p>
            <w:r>
              <w:rPr>
                <w:sz w:val="19"/>
              </w:rPr>
              <w:t>S26</w:t>
            </w:r>
          </w:p>
        </w:tc>
        <w:tc>
          <w:tcPr>
            <w:tcW w:type="dxa" w:w="3312"/>
          </w:tcPr>
          <w:p>
            <w:r>
              <w:rPr>
                <w:sz w:val="19"/>
              </w:rPr>
              <w:t>80 pts</w:t>
            </w:r>
          </w:p>
        </w:tc>
        <w:tc>
          <w:tcPr>
            <w:tcW w:type="dxa" w:w="864"/>
          </w:tcPr>
          <w:p>
            <w:r>
              <w:rPr>
                <w:sz w:val="19"/>
              </w:rPr>
              <w:t>R8</w:t>
            </w:r>
          </w:p>
        </w:tc>
      </w:tr>
      <w:tr>
        <w:tc>
          <w:tcPr>
            <w:tcW w:type="dxa" w:w="1296"/>
          </w:tcPr>
          <w:p>
            <w:r>
              <w:rPr>
                <w:sz w:val="19"/>
              </w:rPr>
              <w:t>GPIO3</w:t>
            </w:r>
          </w:p>
        </w:tc>
        <w:tc>
          <w:tcPr>
            <w:tcW w:type="dxa" w:w="864"/>
          </w:tcPr>
          <w:p>
            <w:r>
              <w:rPr>
                <w:sz w:val="19"/>
              </w:rPr>
              <w:t>D7</w:t>
            </w:r>
          </w:p>
        </w:tc>
        <w:tc>
          <w:tcPr>
            <w:tcW w:type="dxa" w:w="720"/>
          </w:tcPr>
          <w:p>
            <w:r>
              <w:rPr>
                <w:sz w:val="19"/>
              </w:rPr>
              <w:t>7</w:t>
            </w:r>
          </w:p>
        </w:tc>
        <w:tc>
          <w:tcPr>
            <w:tcW w:type="dxa" w:w="1008"/>
          </w:tcPr>
          <w:p>
            <w:r>
              <w:rPr>
                <w:sz w:val="19"/>
              </w:rPr>
              <w:t>S27</w:t>
            </w:r>
          </w:p>
        </w:tc>
        <w:tc>
          <w:tcPr>
            <w:tcW w:type="dxa" w:w="3312"/>
          </w:tcPr>
          <w:p>
            <w:r>
              <w:rPr>
                <w:sz w:val="19"/>
              </w:rPr>
              <w:t>Tilt</w:t>
            </w:r>
          </w:p>
        </w:tc>
        <w:tc>
          <w:tcPr>
            <w:tcW w:type="dxa" w:w="864"/>
          </w:tcPr>
          <w:p>
            <w:r>
              <w:rPr>
                <w:sz w:val="19"/>
              </w:rPr>
            </w:r>
          </w:p>
        </w:tc>
      </w:tr>
      <w:tr>
        <w:tc>
          <w:tcPr>
            <w:tcW w:type="dxa" w:w="1296"/>
          </w:tcPr>
          <w:p>
            <w:r>
              <w:rPr>
                <w:sz w:val="19"/>
              </w:rPr>
              <w:t>GPIO3</w:t>
            </w:r>
          </w:p>
        </w:tc>
        <w:tc>
          <w:tcPr>
            <w:tcW w:type="dxa" w:w="864"/>
          </w:tcPr>
          <w:p>
            <w:r>
              <w:rPr>
                <w:sz w:val="19"/>
              </w:rPr>
              <w:t>C0</w:t>
            </w:r>
          </w:p>
        </w:tc>
        <w:tc>
          <w:tcPr>
            <w:tcW w:type="dxa" w:w="720"/>
          </w:tcPr>
          <w:p>
            <w:r>
              <w:rPr>
                <w:sz w:val="19"/>
              </w:rPr>
              <w:t>8</w:t>
            </w:r>
          </w:p>
        </w:tc>
        <w:tc>
          <w:tcPr>
            <w:tcW w:type="dxa" w:w="1008"/>
          </w:tcPr>
          <w:p>
            <w:r>
              <w:rPr>
                <w:sz w:val="19"/>
              </w:rPr>
              <w:t>-</w:t>
            </w:r>
          </w:p>
        </w:tc>
        <w:tc>
          <w:tcPr>
            <w:tcW w:type="dxa" w:w="3312"/>
          </w:tcPr>
          <w:p>
            <w:r>
              <w:rPr>
                <w:sz w:val="19"/>
              </w:rPr>
              <w:t>Coin Lock solenoid</w:t>
            </w:r>
          </w:p>
        </w:tc>
        <w:tc>
          <w:tcPr>
            <w:tcW w:type="dxa" w:w="864"/>
          </w:tcPr>
          <w:p>
            <w:r>
              <w:rPr>
                <w:sz w:val="19"/>
              </w:rPr>
            </w:r>
          </w:p>
        </w:tc>
      </w:tr>
      <w:tr>
        <w:tc>
          <w:tcPr>
            <w:tcW w:type="dxa" w:w="1296"/>
          </w:tcPr>
          <w:p>
            <w:r>
              <w:rPr>
                <w:sz w:val="19"/>
              </w:rPr>
              <w:t>GPIO3</w:t>
            </w:r>
          </w:p>
        </w:tc>
        <w:tc>
          <w:tcPr>
            <w:tcW w:type="dxa" w:w="864"/>
          </w:tcPr>
          <w:p>
            <w:r>
              <w:rPr>
                <w:sz w:val="19"/>
              </w:rPr>
              <w:t>C1</w:t>
            </w:r>
          </w:p>
        </w:tc>
        <w:tc>
          <w:tcPr>
            <w:tcW w:type="dxa" w:w="720"/>
          </w:tcPr>
          <w:p>
            <w:r>
              <w:rPr>
                <w:sz w:val="19"/>
              </w:rPr>
              <w:t>9</w:t>
            </w:r>
          </w:p>
        </w:tc>
        <w:tc>
          <w:tcPr>
            <w:tcW w:type="dxa" w:w="1008"/>
          </w:tcPr>
          <w:p>
            <w:r>
              <w:rPr>
                <w:sz w:val="19"/>
              </w:rPr>
              <w:t>-</w:t>
            </w:r>
          </w:p>
        </w:tc>
        <w:tc>
          <w:tcPr>
            <w:tcW w:type="dxa" w:w="3312"/>
          </w:tcPr>
          <w:p>
            <w:r>
              <w:rPr>
                <w:sz w:val="19"/>
              </w:rPr>
              <w:t>Win Lock solenoid</w:t>
            </w:r>
          </w:p>
        </w:tc>
        <w:tc>
          <w:tcPr>
            <w:tcW w:type="dxa" w:w="864"/>
          </w:tcPr>
          <w:p>
            <w:r>
              <w:rPr>
                <w:sz w:val="19"/>
              </w:rPr>
            </w:r>
          </w:p>
        </w:tc>
      </w:tr>
      <w:tr>
        <w:tc>
          <w:tcPr>
            <w:tcW w:type="dxa" w:w="1296"/>
          </w:tcPr>
          <w:p>
            <w:r>
              <w:rPr>
                <w:sz w:val="19"/>
              </w:rPr>
              <w:t>GPIO3</w:t>
            </w:r>
          </w:p>
        </w:tc>
        <w:tc>
          <w:tcPr>
            <w:tcW w:type="dxa" w:w="864"/>
          </w:tcPr>
          <w:p>
            <w:r>
              <w:rPr>
                <w:sz w:val="19"/>
              </w:rPr>
              <w:t>C2</w:t>
            </w:r>
          </w:p>
        </w:tc>
        <w:tc>
          <w:tcPr>
            <w:tcW w:type="dxa" w:w="720"/>
          </w:tcPr>
          <w:p>
            <w:r>
              <w:rPr>
                <w:sz w:val="19"/>
              </w:rPr>
              <w:t>10</w:t>
            </w:r>
          </w:p>
        </w:tc>
        <w:tc>
          <w:tcPr>
            <w:tcW w:type="dxa" w:w="1008"/>
          </w:tcPr>
          <w:p>
            <w:r>
              <w:rPr>
                <w:sz w:val="19"/>
              </w:rPr>
              <w:t>-</w:t>
            </w:r>
          </w:p>
        </w:tc>
        <w:tc>
          <w:tcPr>
            <w:tcW w:type="dxa" w:w="3312"/>
          </w:tcPr>
          <w:p>
            <w:r>
              <w:rPr>
                <w:sz w:val="19"/>
              </w:rPr>
              <w:t>100 pt lamp</w:t>
            </w:r>
          </w:p>
        </w:tc>
        <w:tc>
          <w:tcPr>
            <w:tcW w:type="dxa" w:w="864"/>
          </w:tcPr>
          <w:p>
            <w:r>
              <w:rPr>
                <w:sz w:val="19"/>
              </w:rPr>
            </w:r>
          </w:p>
        </w:tc>
      </w:tr>
      <w:tr>
        <w:tc>
          <w:tcPr>
            <w:tcW w:type="dxa" w:w="1296"/>
          </w:tcPr>
          <w:p>
            <w:r>
              <w:rPr>
                <w:sz w:val="19"/>
              </w:rPr>
              <w:t>GPIO3</w:t>
            </w:r>
          </w:p>
        </w:tc>
        <w:tc>
          <w:tcPr>
            <w:tcW w:type="dxa" w:w="864"/>
          </w:tcPr>
          <w:p>
            <w:r>
              <w:rPr>
                <w:sz w:val="19"/>
              </w:rPr>
              <w:t>C3</w:t>
            </w:r>
          </w:p>
        </w:tc>
        <w:tc>
          <w:tcPr>
            <w:tcW w:type="dxa" w:w="720"/>
          </w:tcPr>
          <w:p>
            <w:r>
              <w:rPr>
                <w:sz w:val="19"/>
              </w:rPr>
              <w:t>11</w:t>
            </w:r>
          </w:p>
        </w:tc>
        <w:tc>
          <w:tcPr>
            <w:tcW w:type="dxa" w:w="1008"/>
          </w:tcPr>
          <w:p>
            <w:r>
              <w:rPr>
                <w:sz w:val="19"/>
              </w:rPr>
              <w:t>-</w:t>
            </w:r>
          </w:p>
        </w:tc>
        <w:tc>
          <w:tcPr>
            <w:tcW w:type="dxa" w:w="3312"/>
          </w:tcPr>
          <w:p>
            <w:r>
              <w:rPr>
                <w:sz w:val="19"/>
              </w:rPr>
              <w:t>200 pt lamp</w:t>
            </w:r>
          </w:p>
        </w:tc>
        <w:tc>
          <w:tcPr>
            <w:tcW w:type="dxa" w:w="864"/>
          </w:tcPr>
          <w:p>
            <w:r>
              <w:rPr>
                <w:sz w:val="19"/>
              </w:rPr>
            </w:r>
          </w:p>
        </w:tc>
      </w:tr>
      <w:tr>
        <w:tc>
          <w:tcPr>
            <w:tcW w:type="dxa" w:w="1296"/>
          </w:tcPr>
          <w:p>
            <w:r>
              <w:rPr>
                <w:sz w:val="19"/>
              </w:rPr>
              <w:t>GPIO3</w:t>
            </w:r>
          </w:p>
        </w:tc>
        <w:tc>
          <w:tcPr>
            <w:tcW w:type="dxa" w:w="864"/>
          </w:tcPr>
          <w:p>
            <w:r>
              <w:rPr>
                <w:sz w:val="19"/>
              </w:rPr>
              <w:t>C4</w:t>
            </w:r>
          </w:p>
        </w:tc>
        <w:tc>
          <w:tcPr>
            <w:tcW w:type="dxa" w:w="720"/>
          </w:tcPr>
          <w:p>
            <w:r>
              <w:rPr>
                <w:sz w:val="19"/>
              </w:rPr>
              <w:t>12</w:t>
            </w:r>
          </w:p>
        </w:tc>
        <w:tc>
          <w:tcPr>
            <w:tcW w:type="dxa" w:w="1008"/>
          </w:tcPr>
          <w:p>
            <w:r>
              <w:rPr>
                <w:sz w:val="19"/>
              </w:rPr>
              <w:t>-</w:t>
            </w:r>
          </w:p>
        </w:tc>
        <w:tc>
          <w:tcPr>
            <w:tcW w:type="dxa" w:w="3312"/>
          </w:tcPr>
          <w:p>
            <w:r>
              <w:rPr>
                <w:sz w:val="19"/>
              </w:rPr>
              <w:t>300 pt lamp</w:t>
            </w:r>
          </w:p>
        </w:tc>
        <w:tc>
          <w:tcPr>
            <w:tcW w:type="dxa" w:w="864"/>
          </w:tcPr>
          <w:p>
            <w:r>
              <w:rPr>
                <w:sz w:val="19"/>
              </w:rPr>
            </w:r>
          </w:p>
        </w:tc>
      </w:tr>
      <w:tr>
        <w:tc>
          <w:tcPr>
            <w:tcW w:type="dxa" w:w="1296"/>
          </w:tcPr>
          <w:p>
            <w:r>
              <w:rPr>
                <w:sz w:val="19"/>
              </w:rPr>
              <w:t>GPIO3</w:t>
            </w:r>
          </w:p>
        </w:tc>
        <w:tc>
          <w:tcPr>
            <w:tcW w:type="dxa" w:w="864"/>
          </w:tcPr>
          <w:p>
            <w:r>
              <w:rPr>
                <w:sz w:val="19"/>
              </w:rPr>
              <w:t>C5</w:t>
            </w:r>
          </w:p>
        </w:tc>
        <w:tc>
          <w:tcPr>
            <w:tcW w:type="dxa" w:w="720"/>
          </w:tcPr>
          <w:p>
            <w:r>
              <w:rPr>
                <w:sz w:val="19"/>
              </w:rPr>
              <w:t>13</w:t>
            </w:r>
          </w:p>
        </w:tc>
        <w:tc>
          <w:tcPr>
            <w:tcW w:type="dxa" w:w="1008"/>
          </w:tcPr>
          <w:p>
            <w:r>
              <w:rPr>
                <w:sz w:val="19"/>
              </w:rPr>
              <w:t>-</w:t>
            </w:r>
          </w:p>
        </w:tc>
        <w:tc>
          <w:tcPr>
            <w:tcW w:type="dxa" w:w="3312"/>
          </w:tcPr>
          <w:p>
            <w:r>
              <w:rPr>
                <w:sz w:val="19"/>
              </w:rPr>
              <w:t>400 pt lamp</w:t>
            </w:r>
          </w:p>
        </w:tc>
        <w:tc>
          <w:tcPr>
            <w:tcW w:type="dxa" w:w="864"/>
          </w:tcPr>
          <w:p>
            <w:r>
              <w:rPr>
                <w:sz w:val="19"/>
              </w:rPr>
            </w:r>
          </w:p>
        </w:tc>
      </w:tr>
      <w:tr>
        <w:tc>
          <w:tcPr>
            <w:tcW w:type="dxa" w:w="1296"/>
          </w:tcPr>
          <w:p>
            <w:r>
              <w:rPr>
                <w:sz w:val="19"/>
              </w:rPr>
              <w:t>GPIO3</w:t>
            </w:r>
          </w:p>
        </w:tc>
        <w:tc>
          <w:tcPr>
            <w:tcW w:type="dxa" w:w="864"/>
          </w:tcPr>
          <w:p>
            <w:r>
              <w:rPr>
                <w:sz w:val="19"/>
              </w:rPr>
              <w:t>C6</w:t>
            </w:r>
          </w:p>
        </w:tc>
        <w:tc>
          <w:tcPr>
            <w:tcW w:type="dxa" w:w="720"/>
          </w:tcPr>
          <w:p>
            <w:r>
              <w:rPr>
                <w:sz w:val="19"/>
              </w:rPr>
              <w:t>14</w:t>
            </w:r>
          </w:p>
        </w:tc>
        <w:tc>
          <w:tcPr>
            <w:tcW w:type="dxa" w:w="1008"/>
          </w:tcPr>
          <w:p>
            <w:r>
              <w:rPr>
                <w:sz w:val="19"/>
              </w:rPr>
              <w:t>-</w:t>
            </w:r>
          </w:p>
        </w:tc>
        <w:tc>
          <w:tcPr>
            <w:tcW w:type="dxa" w:w="3312"/>
          </w:tcPr>
          <w:p>
            <w:r>
              <w:rPr>
                <w:sz w:val="19"/>
              </w:rPr>
              <w:t>Game Over lamp</w:t>
            </w:r>
          </w:p>
        </w:tc>
        <w:tc>
          <w:tcPr>
            <w:tcW w:type="dxa" w:w="864"/>
          </w:tcPr>
          <w:p>
            <w:r>
              <w:rPr>
                <w:sz w:val="19"/>
              </w:rPr>
            </w:r>
          </w:p>
        </w:tc>
      </w:tr>
      <w:tr>
        <w:tc>
          <w:tcPr>
            <w:tcW w:type="dxa" w:w="1296"/>
          </w:tcPr>
          <w:p>
            <w:r>
              <w:rPr>
                <w:sz w:val="19"/>
              </w:rPr>
              <w:t>GPIO3</w:t>
            </w:r>
          </w:p>
        </w:tc>
        <w:tc>
          <w:tcPr>
            <w:tcW w:type="dxa" w:w="864"/>
          </w:tcPr>
          <w:p>
            <w:r>
              <w:rPr>
                <w:sz w:val="19"/>
              </w:rPr>
              <w:t>C7</w:t>
            </w:r>
          </w:p>
        </w:tc>
        <w:tc>
          <w:tcPr>
            <w:tcW w:type="dxa" w:w="720"/>
          </w:tcPr>
          <w:p>
            <w:r>
              <w:rPr>
                <w:sz w:val="19"/>
              </w:rPr>
              <w:t>15</w:t>
            </w:r>
          </w:p>
        </w:tc>
        <w:tc>
          <w:tcPr>
            <w:tcW w:type="dxa" w:w="1008"/>
          </w:tcPr>
          <w:p>
            <w:r>
              <w:rPr>
                <w:sz w:val="19"/>
              </w:rPr>
              <w:t>-</w:t>
            </w:r>
          </w:p>
        </w:tc>
        <w:tc>
          <w:tcPr>
            <w:tcW w:type="dxa" w:w="3312"/>
          </w:tcPr>
          <w:p>
            <w:r>
              <w:rPr>
                <w:sz w:val="19"/>
              </w:rPr>
              <w:t>Winner lamp</w:t>
            </w:r>
          </w:p>
        </w:tc>
        <w:tc>
          <w:tcPr>
            <w:tcW w:type="dxa" w:w="864"/>
          </w:tcPr>
          <w:p>
            <w:r>
              <w:rPr>
                <w:sz w:val="19"/>
              </w:rPr>
            </w:r>
          </w:p>
        </w:tc>
      </w:tr>
      <w:tr>
        <w:tc>
          <w:tcPr>
            <w:tcW w:type="dxa" w:w="1296"/>
          </w:tcPr>
          <w:p>
            <w:r>
              <w:rPr>
                <w:sz w:val="19"/>
              </w:rPr>
              <w:t>GPIO4</w:t>
            </w:r>
          </w:p>
        </w:tc>
        <w:tc>
          <w:tcPr>
            <w:tcW w:type="dxa" w:w="864"/>
          </w:tcPr>
          <w:p>
            <w:r>
              <w:rPr>
                <w:sz w:val="19"/>
              </w:rPr>
              <w:t>D1</w:t>
            </w:r>
          </w:p>
        </w:tc>
        <w:tc>
          <w:tcPr>
            <w:tcW w:type="dxa" w:w="720"/>
          </w:tcPr>
          <w:p>
            <w:r>
              <w:rPr>
                <w:sz w:val="19"/>
              </w:rPr>
              <w:t>1</w:t>
            </w:r>
          </w:p>
        </w:tc>
        <w:tc>
          <w:tcPr>
            <w:tcW w:type="dxa" w:w="1008"/>
          </w:tcPr>
          <w:p>
            <w:r>
              <w:rPr>
                <w:sz w:val="19"/>
              </w:rPr>
              <w:t>-</w:t>
            </w:r>
          </w:p>
        </w:tc>
        <w:tc>
          <w:tcPr>
            <w:tcW w:type="dxa" w:w="3312"/>
          </w:tcPr>
          <w:p>
            <w:r>
              <w:rPr>
                <w:sz w:val="19"/>
              </w:rPr>
              <w:t>WS2812b data (SPI)</w:t>
            </w:r>
          </w:p>
        </w:tc>
        <w:tc>
          <w:tcPr>
            <w:tcW w:type="dxa" w:w="864"/>
          </w:tcPr>
          <w:p>
            <w:r>
              <w:rPr>
                <w:sz w:val="19"/>
              </w:rPr>
            </w:r>
          </w:p>
        </w:tc>
      </w:tr>
      <w:tr>
        <w:tc>
          <w:tcPr>
            <w:tcW w:type="dxa" w:w="1296"/>
          </w:tcPr>
          <w:p>
            <w:r>
              <w:rPr>
                <w:sz w:val="19"/>
              </w:rPr>
              <w:t>GPIO4</w:t>
            </w:r>
          </w:p>
        </w:tc>
        <w:tc>
          <w:tcPr>
            <w:tcW w:type="dxa" w:w="864"/>
          </w:tcPr>
          <w:p>
            <w:r>
              <w:rPr>
                <w:sz w:val="19"/>
              </w:rPr>
              <w:t>D4</w:t>
            </w:r>
          </w:p>
        </w:tc>
        <w:tc>
          <w:tcPr>
            <w:tcW w:type="dxa" w:w="720"/>
          </w:tcPr>
          <w:p>
            <w:r>
              <w:rPr>
                <w:sz w:val="19"/>
              </w:rPr>
              <w:t>4</w:t>
            </w:r>
          </w:p>
        </w:tc>
        <w:tc>
          <w:tcPr>
            <w:tcW w:type="dxa" w:w="1008"/>
          </w:tcPr>
          <w:p>
            <w:r>
              <w:rPr>
                <w:sz w:val="19"/>
              </w:rPr>
              <w:t>-</w:t>
            </w:r>
          </w:p>
        </w:tc>
        <w:tc>
          <w:tcPr>
            <w:tcW w:type="dxa" w:w="3312"/>
          </w:tcPr>
          <w:p>
            <w:r>
              <w:rPr>
                <w:sz w:val="19"/>
              </w:rPr>
              <w:t>10 pt lamp</w:t>
            </w:r>
          </w:p>
        </w:tc>
        <w:tc>
          <w:tcPr>
            <w:tcW w:type="dxa" w:w="864"/>
          </w:tcPr>
          <w:p>
            <w:r>
              <w:rPr>
                <w:sz w:val="19"/>
              </w:rPr>
            </w:r>
          </w:p>
        </w:tc>
      </w:tr>
      <w:tr>
        <w:tc>
          <w:tcPr>
            <w:tcW w:type="dxa" w:w="1296"/>
          </w:tcPr>
          <w:p>
            <w:r>
              <w:rPr>
                <w:sz w:val="19"/>
              </w:rPr>
              <w:t>GPIO4</w:t>
            </w:r>
          </w:p>
        </w:tc>
        <w:tc>
          <w:tcPr>
            <w:tcW w:type="dxa" w:w="864"/>
          </w:tcPr>
          <w:p>
            <w:r>
              <w:rPr>
                <w:sz w:val="19"/>
              </w:rPr>
              <w:t>D5</w:t>
            </w:r>
          </w:p>
        </w:tc>
        <w:tc>
          <w:tcPr>
            <w:tcW w:type="dxa" w:w="720"/>
          </w:tcPr>
          <w:p>
            <w:r>
              <w:rPr>
                <w:sz w:val="19"/>
              </w:rPr>
              <w:t>5</w:t>
            </w:r>
          </w:p>
        </w:tc>
        <w:tc>
          <w:tcPr>
            <w:tcW w:type="dxa" w:w="1008"/>
          </w:tcPr>
          <w:p>
            <w:r>
              <w:rPr>
                <w:sz w:val="19"/>
              </w:rPr>
              <w:t>-</w:t>
            </w:r>
          </w:p>
        </w:tc>
        <w:tc>
          <w:tcPr>
            <w:tcW w:type="dxa" w:w="3312"/>
          </w:tcPr>
          <w:p>
            <w:r>
              <w:rPr>
                <w:sz w:val="19"/>
              </w:rPr>
              <w:t>20 pt lamp</w:t>
            </w:r>
          </w:p>
        </w:tc>
        <w:tc>
          <w:tcPr>
            <w:tcW w:type="dxa" w:w="864"/>
          </w:tcPr>
          <w:p>
            <w:r>
              <w:rPr>
                <w:sz w:val="19"/>
              </w:rPr>
            </w:r>
          </w:p>
        </w:tc>
      </w:tr>
      <w:tr>
        <w:tc>
          <w:tcPr>
            <w:tcW w:type="dxa" w:w="1296"/>
          </w:tcPr>
          <w:p>
            <w:r>
              <w:rPr>
                <w:sz w:val="19"/>
              </w:rPr>
              <w:t>GPIO4</w:t>
            </w:r>
          </w:p>
        </w:tc>
        <w:tc>
          <w:tcPr>
            <w:tcW w:type="dxa" w:w="864"/>
          </w:tcPr>
          <w:p>
            <w:r>
              <w:rPr>
                <w:sz w:val="19"/>
              </w:rPr>
              <w:t>D6</w:t>
            </w:r>
          </w:p>
        </w:tc>
        <w:tc>
          <w:tcPr>
            <w:tcW w:type="dxa" w:w="720"/>
          </w:tcPr>
          <w:p>
            <w:r>
              <w:rPr>
                <w:sz w:val="19"/>
              </w:rPr>
              <w:t>6</w:t>
            </w:r>
          </w:p>
        </w:tc>
        <w:tc>
          <w:tcPr>
            <w:tcW w:type="dxa" w:w="1008"/>
          </w:tcPr>
          <w:p>
            <w:r>
              <w:rPr>
                <w:sz w:val="19"/>
              </w:rPr>
              <w:t>-</w:t>
            </w:r>
          </w:p>
        </w:tc>
        <w:tc>
          <w:tcPr>
            <w:tcW w:type="dxa" w:w="3312"/>
          </w:tcPr>
          <w:p>
            <w:r>
              <w:rPr>
                <w:sz w:val="19"/>
              </w:rPr>
              <w:t>30 pt lamp</w:t>
            </w:r>
          </w:p>
        </w:tc>
        <w:tc>
          <w:tcPr>
            <w:tcW w:type="dxa" w:w="864"/>
          </w:tcPr>
          <w:p>
            <w:r>
              <w:rPr>
                <w:sz w:val="19"/>
              </w:rPr>
            </w:r>
          </w:p>
        </w:tc>
      </w:tr>
      <w:tr>
        <w:tc>
          <w:tcPr>
            <w:tcW w:type="dxa" w:w="1296"/>
          </w:tcPr>
          <w:p>
            <w:r>
              <w:rPr>
                <w:sz w:val="19"/>
              </w:rPr>
              <w:t>GPIO4</w:t>
            </w:r>
          </w:p>
        </w:tc>
        <w:tc>
          <w:tcPr>
            <w:tcW w:type="dxa" w:w="864"/>
          </w:tcPr>
          <w:p>
            <w:r>
              <w:rPr>
                <w:sz w:val="19"/>
              </w:rPr>
              <w:t>D7</w:t>
            </w:r>
          </w:p>
        </w:tc>
        <w:tc>
          <w:tcPr>
            <w:tcW w:type="dxa" w:w="720"/>
          </w:tcPr>
          <w:p>
            <w:r>
              <w:rPr>
                <w:sz w:val="19"/>
              </w:rPr>
              <w:t>7</w:t>
            </w:r>
          </w:p>
        </w:tc>
        <w:tc>
          <w:tcPr>
            <w:tcW w:type="dxa" w:w="1008"/>
          </w:tcPr>
          <w:p>
            <w:r>
              <w:rPr>
                <w:sz w:val="19"/>
              </w:rPr>
              <w:t>-</w:t>
            </w:r>
          </w:p>
        </w:tc>
        <w:tc>
          <w:tcPr>
            <w:tcW w:type="dxa" w:w="3312"/>
          </w:tcPr>
          <w:p>
            <w:r>
              <w:rPr>
                <w:sz w:val="19"/>
              </w:rPr>
              <w:t>40 pt lamp</w:t>
            </w:r>
          </w:p>
        </w:tc>
        <w:tc>
          <w:tcPr>
            <w:tcW w:type="dxa" w:w="864"/>
          </w:tcPr>
          <w:p>
            <w:r>
              <w:rPr>
                <w:sz w:val="19"/>
              </w:rPr>
            </w:r>
          </w:p>
        </w:tc>
      </w:tr>
      <w:tr>
        <w:tc>
          <w:tcPr>
            <w:tcW w:type="dxa" w:w="1296"/>
          </w:tcPr>
          <w:p>
            <w:r>
              <w:rPr>
                <w:sz w:val="19"/>
              </w:rPr>
              <w:t>GPIO4</w:t>
            </w:r>
          </w:p>
        </w:tc>
        <w:tc>
          <w:tcPr>
            <w:tcW w:type="dxa" w:w="864"/>
          </w:tcPr>
          <w:p>
            <w:r>
              <w:rPr>
                <w:sz w:val="19"/>
              </w:rPr>
              <w:t>C0</w:t>
            </w:r>
          </w:p>
        </w:tc>
        <w:tc>
          <w:tcPr>
            <w:tcW w:type="dxa" w:w="720"/>
          </w:tcPr>
          <w:p>
            <w:r>
              <w:rPr>
                <w:sz w:val="19"/>
              </w:rPr>
              <w:t>8</w:t>
            </w:r>
          </w:p>
        </w:tc>
        <w:tc>
          <w:tcPr>
            <w:tcW w:type="dxa" w:w="1008"/>
          </w:tcPr>
          <w:p>
            <w:r>
              <w:rPr>
                <w:sz w:val="19"/>
              </w:rPr>
              <w:t>-</w:t>
            </w:r>
          </w:p>
        </w:tc>
        <w:tc>
          <w:tcPr>
            <w:tcW w:type="dxa" w:w="3312"/>
          </w:tcPr>
          <w:p>
            <w:r>
              <w:rPr>
                <w:sz w:val="19"/>
              </w:rPr>
              <w:t>50 pt lamp</w:t>
            </w:r>
          </w:p>
        </w:tc>
        <w:tc>
          <w:tcPr>
            <w:tcW w:type="dxa" w:w="864"/>
          </w:tcPr>
          <w:p>
            <w:r>
              <w:rPr>
                <w:sz w:val="19"/>
              </w:rPr>
            </w:r>
          </w:p>
        </w:tc>
      </w:tr>
      <w:tr>
        <w:tc>
          <w:tcPr>
            <w:tcW w:type="dxa" w:w="1296"/>
          </w:tcPr>
          <w:p>
            <w:r>
              <w:rPr>
                <w:sz w:val="19"/>
              </w:rPr>
              <w:t>GPIO4</w:t>
            </w:r>
          </w:p>
        </w:tc>
        <w:tc>
          <w:tcPr>
            <w:tcW w:type="dxa" w:w="864"/>
          </w:tcPr>
          <w:p>
            <w:r>
              <w:rPr>
                <w:sz w:val="19"/>
              </w:rPr>
              <w:t>C1</w:t>
            </w:r>
          </w:p>
        </w:tc>
        <w:tc>
          <w:tcPr>
            <w:tcW w:type="dxa" w:w="720"/>
          </w:tcPr>
          <w:p>
            <w:r>
              <w:rPr>
                <w:sz w:val="19"/>
              </w:rPr>
              <w:t>9</w:t>
            </w:r>
          </w:p>
        </w:tc>
        <w:tc>
          <w:tcPr>
            <w:tcW w:type="dxa" w:w="1008"/>
          </w:tcPr>
          <w:p>
            <w:r>
              <w:rPr>
                <w:sz w:val="19"/>
              </w:rPr>
              <w:t>-</w:t>
            </w:r>
          </w:p>
        </w:tc>
        <w:tc>
          <w:tcPr>
            <w:tcW w:type="dxa" w:w="3312"/>
          </w:tcPr>
          <w:p>
            <w:r>
              <w:rPr>
                <w:sz w:val="19"/>
              </w:rPr>
              <w:t>60 pt lamp</w:t>
            </w:r>
          </w:p>
        </w:tc>
        <w:tc>
          <w:tcPr>
            <w:tcW w:type="dxa" w:w="864"/>
          </w:tcPr>
          <w:p>
            <w:r>
              <w:rPr>
                <w:sz w:val="19"/>
              </w:rPr>
            </w:r>
          </w:p>
        </w:tc>
      </w:tr>
      <w:tr>
        <w:tc>
          <w:tcPr>
            <w:tcW w:type="dxa" w:w="1296"/>
          </w:tcPr>
          <w:p>
            <w:r>
              <w:rPr>
                <w:sz w:val="19"/>
              </w:rPr>
              <w:t>GPIO4</w:t>
            </w:r>
          </w:p>
        </w:tc>
        <w:tc>
          <w:tcPr>
            <w:tcW w:type="dxa" w:w="864"/>
          </w:tcPr>
          <w:p>
            <w:r>
              <w:rPr>
                <w:sz w:val="19"/>
              </w:rPr>
              <w:t>C2</w:t>
            </w:r>
          </w:p>
        </w:tc>
        <w:tc>
          <w:tcPr>
            <w:tcW w:type="dxa" w:w="720"/>
          </w:tcPr>
          <w:p>
            <w:r>
              <w:rPr>
                <w:sz w:val="19"/>
              </w:rPr>
              <w:t>10</w:t>
            </w:r>
          </w:p>
        </w:tc>
        <w:tc>
          <w:tcPr>
            <w:tcW w:type="dxa" w:w="1008"/>
          </w:tcPr>
          <w:p>
            <w:r>
              <w:rPr>
                <w:sz w:val="19"/>
              </w:rPr>
              <w:t>-</w:t>
            </w:r>
          </w:p>
        </w:tc>
        <w:tc>
          <w:tcPr>
            <w:tcW w:type="dxa" w:w="3312"/>
          </w:tcPr>
          <w:p>
            <w:r>
              <w:rPr>
                <w:sz w:val="19"/>
              </w:rPr>
              <w:t>70 pt lamp</w:t>
            </w:r>
          </w:p>
        </w:tc>
        <w:tc>
          <w:tcPr>
            <w:tcW w:type="dxa" w:w="864"/>
          </w:tcPr>
          <w:p>
            <w:r>
              <w:rPr>
                <w:sz w:val="19"/>
              </w:rPr>
            </w:r>
          </w:p>
        </w:tc>
      </w:tr>
      <w:tr>
        <w:tc>
          <w:tcPr>
            <w:tcW w:type="dxa" w:w="1296"/>
          </w:tcPr>
          <w:p>
            <w:r>
              <w:rPr>
                <w:sz w:val="19"/>
              </w:rPr>
              <w:t>GPIO4</w:t>
            </w:r>
          </w:p>
        </w:tc>
        <w:tc>
          <w:tcPr>
            <w:tcW w:type="dxa" w:w="864"/>
          </w:tcPr>
          <w:p>
            <w:r>
              <w:rPr>
                <w:sz w:val="19"/>
              </w:rPr>
              <w:t>C3</w:t>
            </w:r>
          </w:p>
        </w:tc>
        <w:tc>
          <w:tcPr>
            <w:tcW w:type="dxa" w:w="720"/>
          </w:tcPr>
          <w:p>
            <w:r>
              <w:rPr>
                <w:sz w:val="19"/>
              </w:rPr>
              <w:t>11</w:t>
            </w:r>
          </w:p>
        </w:tc>
        <w:tc>
          <w:tcPr>
            <w:tcW w:type="dxa" w:w="1008"/>
          </w:tcPr>
          <w:p>
            <w:r>
              <w:rPr>
                <w:sz w:val="19"/>
              </w:rPr>
              <w:t>-</w:t>
            </w:r>
          </w:p>
        </w:tc>
        <w:tc>
          <w:tcPr>
            <w:tcW w:type="dxa" w:w="3312"/>
          </w:tcPr>
          <w:p>
            <w:r>
              <w:rPr>
                <w:sz w:val="19"/>
              </w:rPr>
              <w:t>80 pt lamp</w:t>
            </w:r>
          </w:p>
        </w:tc>
        <w:tc>
          <w:tcPr>
            <w:tcW w:type="dxa" w:w="864"/>
          </w:tcPr>
          <w:p>
            <w:r>
              <w:rPr>
                <w:sz w:val="19"/>
              </w:rPr>
            </w:r>
          </w:p>
        </w:tc>
      </w:tr>
      <w:tr>
        <w:tc>
          <w:tcPr>
            <w:tcW w:type="dxa" w:w="1296"/>
          </w:tcPr>
          <w:p>
            <w:r>
              <w:rPr>
                <w:sz w:val="19"/>
              </w:rPr>
              <w:t>GPIO4</w:t>
            </w:r>
          </w:p>
        </w:tc>
        <w:tc>
          <w:tcPr>
            <w:tcW w:type="dxa" w:w="864"/>
          </w:tcPr>
          <w:p>
            <w:r>
              <w:rPr>
                <w:sz w:val="19"/>
              </w:rPr>
              <w:t>C4</w:t>
            </w:r>
          </w:p>
        </w:tc>
        <w:tc>
          <w:tcPr>
            <w:tcW w:type="dxa" w:w="720"/>
          </w:tcPr>
          <w:p>
            <w:r>
              <w:rPr>
                <w:sz w:val="19"/>
              </w:rPr>
              <w:t>12</w:t>
            </w:r>
          </w:p>
        </w:tc>
        <w:tc>
          <w:tcPr>
            <w:tcW w:type="dxa" w:w="1008"/>
          </w:tcPr>
          <w:p>
            <w:r>
              <w:rPr>
                <w:sz w:val="19"/>
              </w:rPr>
              <w:t>-</w:t>
            </w:r>
          </w:p>
        </w:tc>
        <w:tc>
          <w:tcPr>
            <w:tcW w:type="dxa" w:w="3312"/>
          </w:tcPr>
          <w:p>
            <w:r>
              <w:rPr>
                <w:sz w:val="19"/>
              </w:rPr>
              <w:t>90 pt lamp</w:t>
            </w:r>
          </w:p>
        </w:tc>
        <w:tc>
          <w:tcPr>
            <w:tcW w:type="dxa" w:w="864"/>
          </w:tcPr>
          <w:p>
            <w:r>
              <w:rPr>
                <w:sz w:val="19"/>
              </w:rPr>
            </w:r>
          </w:p>
        </w:tc>
      </w:tr>
      <w:tr>
        <w:tc>
          <w:tcPr>
            <w:tcW w:type="dxa" w:w="1296"/>
          </w:tcPr>
          <w:p>
            <w:r>
              <w:rPr>
                <w:sz w:val="19"/>
              </w:rPr>
              <w:t>GPIO4</w:t>
            </w:r>
          </w:p>
        </w:tc>
        <w:tc>
          <w:tcPr>
            <w:tcW w:type="dxa" w:w="864"/>
          </w:tcPr>
          <w:p>
            <w:r>
              <w:rPr>
                <w:sz w:val="19"/>
              </w:rPr>
              <w:t>C5</w:t>
            </w:r>
          </w:p>
        </w:tc>
        <w:tc>
          <w:tcPr>
            <w:tcW w:type="dxa" w:w="720"/>
          </w:tcPr>
          <w:p>
            <w:r>
              <w:rPr>
                <w:sz w:val="19"/>
              </w:rPr>
              <w:t>13</w:t>
            </w:r>
          </w:p>
        </w:tc>
        <w:tc>
          <w:tcPr>
            <w:tcW w:type="dxa" w:w="1008"/>
          </w:tcPr>
          <w:p>
            <w:r>
              <w:rPr>
                <w:sz w:val="19"/>
              </w:rPr>
              <w:t>-</w:t>
            </w:r>
          </w:p>
        </w:tc>
        <w:tc>
          <w:tcPr>
            <w:tcW w:type="dxa" w:w="3312"/>
          </w:tcPr>
          <w:p>
            <w:r>
              <w:rPr>
                <w:sz w:val="19"/>
              </w:rPr>
              <w:t>Tilt lamp</w:t>
            </w:r>
          </w:p>
        </w:tc>
        <w:tc>
          <w:tcPr>
            <w:tcW w:type="dxa" w:w="864"/>
          </w:tcPr>
          <w:p>
            <w:r>
              <w:rPr>
                <w:sz w:val="19"/>
              </w:rPr>
            </w:r>
          </w:p>
        </w:tc>
      </w:tr>
    </w:tbl>
    <w:p>
      <w:pPr>
        <w:pStyle w:val="Heading1"/>
      </w:pPr>
      <w:r>
        <w:t>16. Schematic &amp; PCB notes</w:t>
      </w:r>
    </w:p>
    <w:p>
      <w:r>
        <w:t>Both are electrically complete and correct - the software, spec, playfield and netlist all agree, and the board passes DRC with 0 violations and 0 unconnected nets. Two 'nicer for v2' notes (neither is required):</w:t>
      </w:r>
    </w:p>
    <w:p>
      <w:pPr>
        <w:pStyle w:val="ListBullet"/>
      </w:pPr>
      <w:r>
        <w:t>Schematic: it is one flat B-size (11x17) sheet with ~140 parts. That is fine, but it is busy - the long wires carrying the GPIO3/GPIO4 outputs across to the J2 harness and the 220-Ohm bank are the clutter. Easiest cleanup: replace those long runs with net labels (stays one page). For a textbook-clean set, go hierarchical - one sheet per FT232H board. Also fill in the empty title block (Title / Rev / Date).</w:t>
      </w:r>
    </w:p>
    <w:p>
      <w:pPr>
        <w:pStyle w:val="ListBullet"/>
      </w:pPr>
      <w:r>
        <w:t>PCB: correct and manufacturable but hand-routed and loose. The full step-by-step tidy-up plan is in SkillGame_PCB_v2_Layout_Plan.md (placement first, then route, ground stitching, net classes, rebalance).</w:t>
      </w:r>
    </w:p>
    <w:p>
      <w:pPr>
        <w:pStyle w:val="Heading1"/>
      </w:pPr>
      <w:r>
        <w:t>17. Service &amp; show features</w:t>
      </w:r>
    </w:p>
    <w:p>
      <w:pPr>
        <w:pStyle w:val="Heading2"/>
      </w:pPr>
      <w:r>
        <w:t>Added in this build</w:t>
      </w:r>
    </w:p>
    <w:p>
      <w:pPr>
        <w:pStyle w:val="ListBullet"/>
      </w:pPr>
      <w:r>
        <w:t>Service tools (Diagnostics tab): a guided WIRING TEST that walks each switch and confirms it's on the right pin; a power-on self test (POST) that checks the boards + flashes the lamps/strip at startup and shows PASS/FAIL; an on-screen LOG VIEWER (tail of skillgame.log); and a live I/O MAP (floating window) that lights the actual FT232H pin - green for inputs, amber for outputs - as you trip a switch or push a button. Plus the BULB TEST (walks every lamp) and the Hardware Status board readout. All tests/diagnostics live on this tab.</w:t>
      </w:r>
    </w:p>
    <w:p>
      <w:pPr>
        <w:pStyle w:val="ListBullet"/>
      </w:pPr>
      <w:r>
        <w:t>Operator Setup (Settings tab): tune and SAVE the score count-up speed, tilt on/off, and overnight quiet-hours cap (start/end/volume) to operator_settings.json - values that used to be hardcoded.</w:t>
      </w:r>
    </w:p>
    <w:p>
      <w:pPr>
        <w:pStyle w:val="ListBullet"/>
      </w:pPr>
      <w:r>
        <w:t>Game Status: a DEMO GAME button that plays a full self-test game - score climbs, levels advance, lamps and sounds fire - with no coin or playfield, paced like a real game (about 12 seconds between scores so the sounds and light shows play out). Click it again (STOP DEMO) to cancel and reset the game to idle.</w:t>
      </w:r>
    </w:p>
    <w:p>
      <w:pPr>
        <w:pStyle w:val="ListBullet"/>
      </w:pPr>
      <w:r>
        <w:t>Audits: a high-score table, per-switch health coloring (dim = not exercised this power-cycle), and RESET (with confirmation) + EXPORT-to-CSV. The Audits tab holds only the books; hardware tests moved to Diagnostics.</w:t>
      </w:r>
    </w:p>
    <w:p>
      <w:pPr>
        <w:pStyle w:val="ListBullet"/>
      </w:pPr>
      <w:r>
        <w:t>Interface polish: the whole form uses rounded, glass-look buttons; the Game Status screen is now a proper scoreboard with a large SCORE readout as the hero element; and every control still scales to fill any screen resolution.</w:t>
      </w:r>
    </w:p>
    <w:p>
      <w:pPr>
        <w:pStyle w:val="ListBullet"/>
      </w:pPr>
      <w:r>
        <w:t>Show lighting: reactive strip effects - coin ripple, points-keyed score flash, winner fireworks, tilt strobe - plus new selectable patterns Fireworks / Starfield / Aurora / VU Meter (audio-reactive).</w:t>
      </w:r>
    </w:p>
    <w:p>
      <w:pPr>
        <w:pStyle w:val="ListBullet"/>
      </w:pPr>
      <w:r>
        <w:t>Deployment: a kiosk watchdog (SkillGame_Kiosk_Watchdog.ps1) that relaunches the game if it exits, with logon-registration instructions inside it.</w:t>
      </w:r>
    </w:p>
    <w:p>
      <w:pPr>
        <w:pStyle w:val="ListBullet"/>
      </w:pPr>
      <w:r>
        <w:t>Optional quiet hours: caps the master volume overnight - off by default; enable it in QuietHours.cs (Enabled / StartHour / EndHour / QuietPercent).</w:t>
      </w:r>
    </w:p>
    <w:p>
      <w:pPr>
        <w:pStyle w:val="Heading2"/>
      </w:pPr>
      <w:r>
        <w:t>Status</w:t>
      </w:r>
    </w:p>
    <w:p>
      <w:r>
        <w:t>Nothing major is outstanding - the earlier wish-list (extra diagnostics, audits + high scores, reactive show lighting, new patterns, VU meter, the persistent level meter, and the kiosk watchdog) is all implemented. 'Free-play vs coin' modes don't apply to this machine: the physical nickel is the gameplay (you flip the real coin up the playfield), so there is nothing to gate with credits.</w:t>
      </w:r>
    </w:p>
    <w:p>
      <w:pPr>
        <w:pStyle w:val="Heading1"/>
      </w:pPr>
      <w:r>
        <w:t>18. Notes &amp; to-do</w:t>
      </w:r>
    </w:p>
    <w:p>
      <w:r>
        <w:t>Add your own build notes, changes, and open items here.</w:t>
      </w:r>
    </w:p>
    <w:p>
      <w:pPr>
        <w:pStyle w:val="ListBullet"/>
      </w:pPr>
      <w:r>
        <w:t>(your notes...)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